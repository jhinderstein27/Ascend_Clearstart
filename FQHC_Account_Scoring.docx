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Ascend Healthcare — FQHC Account Scoring</w:t>
      </w:r>
    </w:p>
    <w:p>
      <w:r>
        <w:rPr>
          <w:b/>
        </w:rPr>
        <w:t xml:space="preserve">Purpose: </w:t>
      </w:r>
      <w:r>
        <w:t>Rank FQHCs represented in our NACHC + NatCon contact base so Ascend works warmest accounts first.</w:t>
      </w:r>
    </w:p>
    <w:p>
      <w:r>
        <w:rPr>
          <w:b/>
        </w:rPr>
        <w:t xml:space="preserve">Data sources: </w:t>
      </w:r>
      <w:r>
        <w:t>1,527 HRSA FQHCs + Look-Alikes (pulled 2026-04-22) joined to 1,888 Apollo-enriched conference contacts. 258 contacts (14%) confirmed at 141 unique FQHCs.</w:t>
      </w:r>
    </w:p>
    <w:p>
      <w:r>
        <w:rPr>
          <w:b/>
        </w:rPr>
        <w:t xml:space="preserve">Scoring: </w:t>
      </w:r>
      <w:r>
        <w:t>Each FQHC scored 0–12 across 7 factors using free public data only. No UDS operational signals yet (flagged at end).</w:t>
      </w:r>
    </w:p>
    <w:p>
      <w:pPr>
        <w:pStyle w:val="Heading1"/>
      </w:pPr>
      <w:r>
        <w:t>Scoring framework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551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Factor</w:t>
            </w:r>
          </w:p>
        </w:tc>
        <w:tc>
          <w:tcPr>
            <w:tcW w:type="dxa" w:w="85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Max pts</w:t>
            </w:r>
          </w:p>
        </w:tc>
        <w:tc>
          <w:tcPr>
            <w:tcW w:type="dxa" w:w="2551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Scoring</w:t>
            </w:r>
          </w:p>
        </w:tc>
        <w:tc>
          <w:tcPr>
            <w:tcW w:type="dxa" w:w="425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551"/>
            <w:vAlign w:val="top"/>
          </w:tcPr>
          <w:p>
            <w:r>
              <w:rPr>
                <w:b/>
              </w:rPr>
              <w:t>1. State priority</w:t>
            </w:r>
          </w:p>
        </w:tc>
        <w:tc>
          <w:tcPr>
            <w:tcW w:type="dxa" w:w="850"/>
            <w:vAlign w:val="top"/>
          </w:tcPr>
          <w:p>
            <w:r>
              <w:t>3</w:t>
            </w:r>
          </w:p>
        </w:tc>
        <w:tc>
          <w:tcPr>
            <w:tcW w:type="dxa" w:w="2551"/>
            <w:vAlign w:val="top"/>
          </w:tcPr>
          <w:p>
            <w:r>
              <w:t>Core (AZ/MD/NC/TX/UT) = 3</w:t>
              <w:br/>
              <w:t>Adjacent* = 2</w:t>
              <w:br/>
              <w:t>Other = 1</w:t>
            </w:r>
          </w:p>
        </w:tc>
        <w:tc>
          <w:tcPr>
            <w:tcW w:type="dxa" w:w="4252"/>
            <w:vAlign w:val="top"/>
          </w:tcPr>
          <w:p>
            <w:r>
              <w:t>Ascend builds state density before crossing borders. Core states already have clinical licensing and Medicaid contracting in place.</w:t>
            </w:r>
          </w:p>
        </w:tc>
      </w:tr>
      <w:tr>
        <w:tc>
          <w:tcPr>
            <w:tcW w:type="dxa" w:w="2551"/>
            <w:vAlign w:val="top"/>
          </w:tcPr>
          <w:p>
            <w:r>
              <w:rPr>
                <w:b/>
              </w:rPr>
              <w:t>2. Size (delivery sites)</w:t>
            </w:r>
          </w:p>
        </w:tc>
        <w:tc>
          <w:tcPr>
            <w:tcW w:type="dxa" w:w="850"/>
            <w:vAlign w:val="top"/>
          </w:tcPr>
          <w:p>
            <w:r>
              <w:t>2</w:t>
            </w:r>
          </w:p>
        </w:tc>
        <w:tc>
          <w:tcPr>
            <w:tcW w:type="dxa" w:w="2551"/>
            <w:vAlign w:val="top"/>
          </w:tcPr>
          <w:p>
            <w:r>
              <w:t>2–10 sites = 2</w:t>
              <w:br/>
              <w:t>1 or 11–20 sites = 1</w:t>
              <w:br/>
              <w:t>21+ or 0 = 0</w:t>
            </w:r>
          </w:p>
        </w:tc>
        <w:tc>
          <w:tcPr>
            <w:tcW w:type="dxa" w:w="4252"/>
            <w:vAlign w:val="top"/>
          </w:tcPr>
          <w:p>
            <w:r>
              <w:t>Sweet spot for encounter-based billing. Too small can't support onboarding cost; too large often has in-house BH infrastructure already.</w:t>
            </w:r>
          </w:p>
        </w:tc>
      </w:tr>
      <w:tr>
        <w:tc>
          <w:tcPr>
            <w:tcW w:type="dxa" w:w="2551"/>
            <w:vAlign w:val="top"/>
          </w:tcPr>
          <w:p>
            <w:r>
              <w:rPr>
                <w:b/>
              </w:rPr>
              <w:t>3. Full FQHC (not Look-Alike)</w:t>
            </w:r>
          </w:p>
        </w:tc>
        <w:tc>
          <w:tcPr>
            <w:tcW w:type="dxa" w:w="850"/>
            <w:vAlign w:val="top"/>
          </w:tcPr>
          <w:p>
            <w:r>
              <w:t>1</w:t>
            </w:r>
          </w:p>
        </w:tc>
        <w:tc>
          <w:tcPr>
            <w:tcW w:type="dxa" w:w="2551"/>
            <w:vAlign w:val="top"/>
          </w:tcPr>
          <w:p>
            <w:r>
              <w:t>Yes = 1</w:t>
            </w:r>
          </w:p>
        </w:tc>
        <w:tc>
          <w:tcPr>
            <w:tcW w:type="dxa" w:w="4252"/>
            <w:vAlign w:val="top"/>
          </w:tcPr>
          <w:p>
            <w:r>
              <w:t>Look-Alikes are smaller and newer with less mature revenue cycle operations.</w:t>
            </w:r>
          </w:p>
        </w:tc>
      </w:tr>
      <w:tr>
        <w:tc>
          <w:tcPr>
            <w:tcW w:type="dxa" w:w="2551"/>
            <w:vAlign w:val="top"/>
          </w:tcPr>
          <w:p>
            <w:r>
              <w:rPr>
                <w:b/>
              </w:rPr>
              <w:t>4. 501(c)(3) corporate entity</w:t>
            </w:r>
          </w:p>
        </w:tc>
        <w:tc>
          <w:tcPr>
            <w:tcW w:type="dxa" w:w="850"/>
            <w:vAlign w:val="top"/>
          </w:tcPr>
          <w:p>
            <w:r>
              <w:t>1</w:t>
            </w:r>
          </w:p>
        </w:tc>
        <w:tc>
          <w:tcPr>
            <w:tcW w:type="dxa" w:w="2551"/>
            <w:vAlign w:val="top"/>
          </w:tcPr>
          <w:p>
            <w:r>
              <w:t>Yes = 1</w:t>
            </w:r>
          </w:p>
        </w:tc>
        <w:tc>
          <w:tcPr>
            <w:tcW w:type="dxa" w:w="4252"/>
            <w:vAlign w:val="top"/>
          </w:tcPr>
          <w:p>
            <w:r>
              <w:t>Filters out govt / tribal operators who have separate contracting workflows.</w:t>
            </w:r>
          </w:p>
        </w:tc>
      </w:tr>
      <w:tr>
        <w:tc>
          <w:tcPr>
            <w:tcW w:type="dxa" w:w="2551"/>
            <w:vAlign w:val="top"/>
          </w:tcPr>
          <w:p>
            <w:r>
              <w:rPr>
                <w:b/>
              </w:rPr>
              <w:t>5. Multiple warm contacts</w:t>
            </w:r>
          </w:p>
        </w:tc>
        <w:tc>
          <w:tcPr>
            <w:tcW w:type="dxa" w:w="850"/>
            <w:vAlign w:val="top"/>
          </w:tcPr>
          <w:p>
            <w:r>
              <w:t>2</w:t>
            </w:r>
          </w:p>
        </w:tc>
        <w:tc>
          <w:tcPr>
            <w:tcW w:type="dxa" w:w="2551"/>
            <w:vAlign w:val="top"/>
          </w:tcPr>
          <w:p>
            <w:r>
              <w:t>3+ contacts = 2</w:t>
              <w:br/>
              <w:t>2 contacts = 1</w:t>
            </w:r>
          </w:p>
        </w:tc>
        <w:tc>
          <w:tcPr>
            <w:tcW w:type="dxa" w:w="4252"/>
            <w:vAlign w:val="top"/>
          </w:tcPr>
          <w:p>
            <w:r>
              <w:t>Density of conference attendees = org actively invests in BH topics; gives us multiple intro paths.</w:t>
            </w:r>
          </w:p>
        </w:tc>
      </w:tr>
      <w:tr>
        <w:tc>
          <w:tcPr>
            <w:tcW w:type="dxa" w:w="2551"/>
            <w:vAlign w:val="top"/>
          </w:tcPr>
          <w:p>
            <w:r>
              <w:rPr>
                <w:b/>
              </w:rPr>
              <w:t>6. Exec contact on our list</w:t>
            </w:r>
          </w:p>
        </w:tc>
        <w:tc>
          <w:tcPr>
            <w:tcW w:type="dxa" w:w="850"/>
            <w:vAlign w:val="top"/>
          </w:tcPr>
          <w:p>
            <w:r>
              <w:t>1</w:t>
            </w:r>
          </w:p>
        </w:tc>
        <w:tc>
          <w:tcPr>
            <w:tcW w:type="dxa" w:w="2551"/>
            <w:vAlign w:val="top"/>
          </w:tcPr>
          <w:p>
            <w:r>
              <w:t>Yes = 1</w:t>
            </w:r>
          </w:p>
        </w:tc>
        <w:tc>
          <w:tcPr>
            <w:tcW w:type="dxa" w:w="4252"/>
            <w:vAlign w:val="top"/>
          </w:tcPr>
          <w:p>
            <w:r>
              <w:t>CEO/CMO/VP/Director/Chief on our list = direct decision-maker path, not a gatekeeper.</w:t>
            </w:r>
          </w:p>
        </w:tc>
      </w:tr>
      <w:tr>
        <w:tc>
          <w:tcPr>
            <w:tcW w:type="dxa" w:w="2551"/>
            <w:vAlign w:val="top"/>
          </w:tcPr>
          <w:p>
            <w:r>
              <w:rPr>
                <w:b/>
              </w:rPr>
              <w:t>7. BH-titled contact on our list</w:t>
            </w:r>
          </w:p>
        </w:tc>
        <w:tc>
          <w:tcPr>
            <w:tcW w:type="dxa" w:w="850"/>
            <w:vAlign w:val="top"/>
          </w:tcPr>
          <w:p>
            <w:r>
              <w:t>1</w:t>
            </w:r>
          </w:p>
        </w:tc>
        <w:tc>
          <w:tcPr>
            <w:tcW w:type="dxa" w:w="2551"/>
            <w:vAlign w:val="top"/>
          </w:tcPr>
          <w:p>
            <w:r>
              <w:t>Yes = 1</w:t>
            </w:r>
          </w:p>
        </w:tc>
        <w:tc>
          <w:tcPr>
            <w:tcW w:type="dxa" w:w="4252"/>
            <w:vAlign w:val="top"/>
          </w:tcPr>
          <w:p>
            <w:r>
              <w:t>Behavioral-health-specific role = champion or budget owner for the exact service Ascend sells.</w:t>
            </w:r>
          </w:p>
        </w:tc>
      </w:tr>
    </w:tbl>
    <w:p>
      <w:r>
        <w:rPr>
          <w:i/>
        </w:rPr>
        <w:t xml:space="preserve">* Adjacent states: </w:t>
      </w:r>
      <w:r>
        <w:rPr>
          <w:i/>
        </w:rPr>
        <w:t>NM, CO, VA, DC, DE, PA, SC, TN, GA, OK, LA, NV, ID</w:t>
      </w:r>
    </w:p>
    <w:p>
      <w:pPr>
        <w:pStyle w:val="Heading2"/>
      </w:pPr>
      <w:r>
        <w:t>Tier cutoffs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2635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Score range</w:t>
            </w:r>
          </w:p>
        </w:tc>
        <w:tc>
          <w:tcPr>
            <w:tcW w:type="dxa" w:w="2635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635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2635"/>
            <w:shd w:val="clear" w:color="auto" w:fill="C6EFCE"/>
          </w:tcPr>
          <w:p>
            <w:r>
              <w:rPr>
                <w:b/>
              </w:rPr>
              <w:t>Tier A</w:t>
            </w:r>
          </w:p>
        </w:tc>
        <w:tc>
          <w:tcPr>
            <w:tcW w:type="dxa" w:w="2635"/>
            <w:shd w:val="clear" w:color="auto" w:fill="C6EFCE"/>
          </w:tcPr>
          <w:p>
            <w:r>
              <w:t>8–12</w:t>
            </w:r>
          </w:p>
        </w:tc>
        <w:tc>
          <w:tcPr>
            <w:tcW w:type="dxa" w:w="2635"/>
            <w:shd w:val="clear" w:color="auto" w:fill="C6EFCE"/>
          </w:tcPr>
          <w:p>
            <w:r>
              <w:t>Direct exec outreach from VP Growth / CEO. Custom 1:1 sequence. Priority demo slot.</w:t>
            </w:r>
          </w:p>
        </w:tc>
        <w:tc>
          <w:tcPr>
            <w:tcW w:type="dxa" w:w="2635"/>
            <w:shd w:val="clear" w:color="auto" w:fill="C6EFCE"/>
          </w:tcPr>
          <w:p>
            <w:r>
              <w:t>14</w:t>
            </w:r>
          </w:p>
        </w:tc>
      </w:tr>
      <w:tr>
        <w:tc>
          <w:tcPr>
            <w:tcW w:type="dxa" w:w="2635"/>
            <w:shd w:val="clear" w:color="auto" w:fill="FFEB9C"/>
          </w:tcPr>
          <w:p>
            <w:r>
              <w:rPr>
                <w:b/>
              </w:rPr>
              <w:t>Tier B</w:t>
            </w:r>
          </w:p>
        </w:tc>
        <w:tc>
          <w:tcPr>
            <w:tcW w:type="dxa" w:w="2635"/>
            <w:shd w:val="clear" w:color="auto" w:fill="FFEB9C"/>
          </w:tcPr>
          <w:p>
            <w:r>
              <w:t>5–7</w:t>
            </w:r>
          </w:p>
        </w:tc>
        <w:tc>
          <w:tcPr>
            <w:tcW w:type="dxa" w:w="2635"/>
            <w:shd w:val="clear" w:color="auto" w:fill="FFEB9C"/>
          </w:tcPr>
          <w:p>
            <w:r>
              <w:t>SDR-led outbound. 6-touch multi-channel cadence (email + LinkedIn).</w:t>
            </w:r>
          </w:p>
        </w:tc>
        <w:tc>
          <w:tcPr>
            <w:tcW w:type="dxa" w:w="2635"/>
            <w:shd w:val="clear" w:color="auto" w:fill="FFEB9C"/>
          </w:tcPr>
          <w:p>
            <w:r>
              <w:t>99</w:t>
            </w:r>
          </w:p>
        </w:tc>
      </w:tr>
      <w:tr>
        <w:tc>
          <w:tcPr>
            <w:tcW w:type="dxa" w:w="2635"/>
            <w:shd w:val="clear" w:color="auto" w:fill="FFC7CE"/>
          </w:tcPr>
          <w:p>
            <w:r>
              <w:rPr>
                <w:b/>
              </w:rPr>
              <w:t>Tier C</w:t>
            </w:r>
          </w:p>
        </w:tc>
        <w:tc>
          <w:tcPr>
            <w:tcW w:type="dxa" w:w="2635"/>
            <w:shd w:val="clear" w:color="auto" w:fill="FFC7CE"/>
          </w:tcPr>
          <w:p>
            <w:r>
              <w:t>&lt;5</w:t>
            </w:r>
          </w:p>
        </w:tc>
        <w:tc>
          <w:tcPr>
            <w:tcW w:type="dxa" w:w="2635"/>
            <w:shd w:val="clear" w:color="auto" w:fill="FFC7CE"/>
          </w:tcPr>
          <w:p>
            <w:r>
              <w:t>Low-touch nurture. Newsletter / event invite. Re-score on trigger event.</w:t>
            </w:r>
          </w:p>
        </w:tc>
        <w:tc>
          <w:tcPr>
            <w:tcW w:type="dxa" w:w="2635"/>
            <w:shd w:val="clear" w:color="auto" w:fill="FFC7CE"/>
          </w:tcPr>
          <w:p>
            <w:r>
              <w:t>28</w:t>
            </w:r>
          </w:p>
        </w:tc>
      </w:tr>
    </w:tbl>
    <w:p>
      <w:pPr>
        <w:pStyle w:val="Heading1"/>
      </w:pPr>
      <w:r>
        <w:t>Tier A — 14 accounts (priority outreach)</w:t>
      </w:r>
    </w:p>
    <w:p>
      <w:r>
        <w:t>Immediate targets. Strong state fit, workable size, real FQHC status, and multiple warm connections in our contact base.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</w:tblGrid>
      <w:tr>
        <w:tc>
          <w:tcPr>
            <w:tcW w:type="dxa" w:w="45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6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567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ST</w:t>
            </w:r>
          </w:p>
        </w:tc>
        <w:tc>
          <w:tcPr>
            <w:tcW w:type="dxa" w:w="340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FQHC</w:t>
            </w:r>
          </w:p>
        </w:tc>
        <w:tc>
          <w:tcPr>
            <w:tcW w:type="dxa" w:w="1247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Grant #</w:t>
            </w:r>
          </w:p>
        </w:tc>
        <w:tc>
          <w:tcPr>
            <w:tcW w:type="dxa" w:w="567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Sites</w:t>
            </w:r>
          </w:p>
        </w:tc>
        <w:tc>
          <w:tcPr>
            <w:tcW w:type="dxa" w:w="85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Contacts</w:t>
            </w:r>
          </w:p>
        </w:tc>
        <w:tc>
          <w:tcPr>
            <w:tcW w:type="dxa" w:w="567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Exec</w:t>
            </w:r>
          </w:p>
        </w:tc>
        <w:tc>
          <w:tcPr>
            <w:tcW w:type="dxa" w:w="45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BH</w:t>
            </w:r>
          </w:p>
        </w:tc>
        <w:tc>
          <w:tcPr>
            <w:tcW w:type="dxa" w:w="10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680"/>
            <w:shd w:val="clear" w:color="auto" w:fill="C6EFCE"/>
          </w:tcPr>
          <w:p>
            <w:r>
              <w:rPr>
                <w:b/>
              </w:rPr>
              <w:t>11</w:t>
            </w:r>
          </w:p>
        </w:tc>
        <w:tc>
          <w:tcPr>
            <w:tcW w:type="dxa" w:w="567"/>
          </w:tcPr>
          <w:p>
            <w:r>
              <w:t>TX</w:t>
            </w:r>
          </w:p>
        </w:tc>
        <w:tc>
          <w:tcPr>
            <w:tcW w:type="dxa" w:w="3402"/>
          </w:tcPr>
          <w:p>
            <w:r>
              <w:t>GULF COAST HEALTH CENTER, INC</w:t>
            </w:r>
          </w:p>
        </w:tc>
        <w:tc>
          <w:tcPr>
            <w:tcW w:type="dxa" w:w="1247"/>
          </w:tcPr>
          <w:p>
            <w:r>
              <w:t>H80CS00408</w:t>
            </w:r>
          </w:p>
        </w:tc>
        <w:tc>
          <w:tcPr>
            <w:tcW w:type="dxa" w:w="567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6</w:t>
            </w:r>
          </w:p>
        </w:tc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1020"/>
          </w:tcPr>
          <w:p>
            <w:r>
              <w:t>NatCon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680"/>
            <w:shd w:val="clear" w:color="auto" w:fill="C6EFCE"/>
          </w:tcPr>
          <w:p>
            <w:r>
              <w:rPr>
                <w:b/>
              </w:rPr>
              <w:t>10</w:t>
            </w:r>
          </w:p>
        </w:tc>
        <w:tc>
          <w:tcPr>
            <w:tcW w:type="dxa" w:w="567"/>
          </w:tcPr>
          <w:p>
            <w:r>
              <w:t>NC</w:t>
            </w:r>
          </w:p>
        </w:tc>
        <w:tc>
          <w:tcPr>
            <w:tcW w:type="dxa" w:w="3402"/>
          </w:tcPr>
          <w:p>
            <w:r>
              <w:t>TRIAD ADULT &amp; PEDIATRIC MEDICINE, INC.</w:t>
            </w:r>
          </w:p>
        </w:tc>
        <w:tc>
          <w:tcPr>
            <w:tcW w:type="dxa" w:w="1247"/>
          </w:tcPr>
          <w:p>
            <w:r>
              <w:t>H80CS26514</w:t>
            </w:r>
          </w:p>
        </w:tc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1020"/>
          </w:tcPr>
          <w:p>
            <w:r>
              <w:t>NatCon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680"/>
            <w:shd w:val="clear" w:color="auto" w:fill="C6EFCE"/>
          </w:tcPr>
          <w:p>
            <w:r>
              <w:rPr>
                <w:b/>
              </w:rPr>
              <w:t>9</w:t>
            </w:r>
          </w:p>
        </w:tc>
        <w:tc>
          <w:tcPr>
            <w:tcW w:type="dxa" w:w="567"/>
          </w:tcPr>
          <w:p>
            <w:r>
              <w:t>VA</w:t>
            </w:r>
          </w:p>
        </w:tc>
        <w:tc>
          <w:tcPr>
            <w:tcW w:type="dxa" w:w="3402"/>
          </w:tcPr>
          <w:p>
            <w:r>
              <w:t>HORIZON HEALTH SERVICES INC</w:t>
            </w:r>
          </w:p>
        </w:tc>
        <w:tc>
          <w:tcPr>
            <w:tcW w:type="dxa" w:w="1247"/>
          </w:tcPr>
          <w:p>
            <w:r>
              <w:t>H80CS00352</w:t>
            </w:r>
          </w:p>
        </w:tc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850"/>
          </w:tcPr>
          <w:p>
            <w:r>
              <w:t>9</w:t>
            </w:r>
          </w:p>
        </w:tc>
        <w:tc>
          <w:tcPr>
            <w:tcW w:type="dxa" w:w="567"/>
          </w:tcPr>
          <w:p>
            <w:r>
              <w:t>9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NatCon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680"/>
            <w:shd w:val="clear" w:color="auto" w:fill="C6EFCE"/>
          </w:tcPr>
          <w:p>
            <w:r>
              <w:rPr>
                <w:b/>
              </w:rPr>
              <w:t>9</w:t>
            </w:r>
          </w:p>
        </w:tc>
        <w:tc>
          <w:tcPr>
            <w:tcW w:type="dxa" w:w="567"/>
          </w:tcPr>
          <w:p>
            <w:r>
              <w:t>NV</w:t>
            </w:r>
          </w:p>
        </w:tc>
        <w:tc>
          <w:tcPr>
            <w:tcW w:type="dxa" w:w="3402"/>
          </w:tcPr>
          <w:p>
            <w:r>
              <w:t>COMMUNITY HEALTH ALLIANCE</w:t>
            </w:r>
          </w:p>
        </w:tc>
        <w:tc>
          <w:tcPr>
            <w:tcW w:type="dxa" w:w="1247"/>
          </w:tcPr>
          <w:p>
            <w:r>
              <w:t>H80CS00539</w:t>
            </w:r>
          </w:p>
        </w:tc>
        <w:tc>
          <w:tcPr>
            <w:tcW w:type="dxa" w:w="567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6</w:t>
            </w:r>
          </w:p>
        </w:tc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NACHC+NatCon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680"/>
            <w:shd w:val="clear" w:color="auto" w:fill="C6EFCE"/>
          </w:tcPr>
          <w:p>
            <w:r>
              <w:rPr>
                <w:b/>
              </w:rPr>
              <w:t>8</w:t>
            </w:r>
          </w:p>
        </w:tc>
        <w:tc>
          <w:tcPr>
            <w:tcW w:type="dxa" w:w="567"/>
          </w:tcPr>
          <w:p>
            <w:r>
              <w:t>IA</w:t>
            </w:r>
          </w:p>
        </w:tc>
        <w:tc>
          <w:tcPr>
            <w:tcW w:type="dxa" w:w="3402"/>
          </w:tcPr>
          <w:p>
            <w:r>
              <w:t>EASTERN IOWA HEALTH CENTER</w:t>
            </w:r>
          </w:p>
        </w:tc>
        <w:tc>
          <w:tcPr>
            <w:tcW w:type="dxa" w:w="1247"/>
          </w:tcPr>
          <w:p>
            <w:r>
              <w:t>H80CS08226</w:t>
            </w:r>
          </w:p>
        </w:tc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850"/>
          </w:tcPr>
          <w:p>
            <w:r>
              <w:t>4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680"/>
            <w:shd w:val="clear" w:color="auto" w:fill="C6EFCE"/>
          </w:tcPr>
          <w:p>
            <w:r>
              <w:rPr>
                <w:b/>
              </w:rPr>
              <w:t>8</w:t>
            </w:r>
          </w:p>
        </w:tc>
        <w:tc>
          <w:tcPr>
            <w:tcW w:type="dxa" w:w="567"/>
          </w:tcPr>
          <w:p>
            <w:r>
              <w:t>GA</w:t>
            </w:r>
          </w:p>
        </w:tc>
        <w:tc>
          <w:tcPr>
            <w:tcW w:type="dxa" w:w="3402"/>
          </w:tcPr>
          <w:p>
            <w:r>
              <w:t>FAMILY HEALTH CENTERS OF GEORGIA, INC., THE</w:t>
            </w:r>
          </w:p>
        </w:tc>
        <w:tc>
          <w:tcPr>
            <w:tcW w:type="dxa" w:w="1247"/>
          </w:tcPr>
          <w:p>
            <w:r>
              <w:t>H80CS00485</w:t>
            </w:r>
          </w:p>
        </w:tc>
        <w:tc>
          <w:tcPr>
            <w:tcW w:type="dxa" w:w="567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4</w:t>
            </w:r>
          </w:p>
        </w:tc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680"/>
            <w:shd w:val="clear" w:color="auto" w:fill="C6EFCE"/>
          </w:tcPr>
          <w:p>
            <w:r>
              <w:rPr>
                <w:b/>
              </w:rPr>
              <w:t>8</w:t>
            </w:r>
          </w:p>
        </w:tc>
        <w:tc>
          <w:tcPr>
            <w:tcW w:type="dxa" w:w="567"/>
          </w:tcPr>
          <w:p>
            <w:r>
              <w:t>PR</w:t>
            </w:r>
          </w:p>
        </w:tc>
        <w:tc>
          <w:tcPr>
            <w:tcW w:type="dxa" w:w="3402"/>
          </w:tcPr>
          <w:p>
            <w:r>
              <w:t>MOROVIS COMMUNITY HEALTH CENTER INC</w:t>
            </w:r>
          </w:p>
        </w:tc>
        <w:tc>
          <w:tcPr>
            <w:tcW w:type="dxa" w:w="1247"/>
          </w:tcPr>
          <w:p>
            <w:r>
              <w:t>H80CS00382</w:t>
            </w:r>
          </w:p>
        </w:tc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850"/>
          </w:tcPr>
          <w:p>
            <w:r>
              <w:t>4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680"/>
            <w:shd w:val="clear" w:color="auto" w:fill="C6EFCE"/>
          </w:tcPr>
          <w:p>
            <w:r>
              <w:rPr>
                <w:b/>
              </w:rPr>
              <w:t>8</w:t>
            </w:r>
          </w:p>
        </w:tc>
        <w:tc>
          <w:tcPr>
            <w:tcW w:type="dxa" w:w="567"/>
          </w:tcPr>
          <w:p>
            <w:r>
              <w:t>CA</w:t>
            </w:r>
          </w:p>
        </w:tc>
        <w:tc>
          <w:tcPr>
            <w:tcW w:type="dxa" w:w="3402"/>
          </w:tcPr>
          <w:p>
            <w:r>
              <w:t>BEHAVIORAL HEALTH SERVICES, INC.</w:t>
            </w:r>
          </w:p>
        </w:tc>
        <w:tc>
          <w:tcPr>
            <w:tcW w:type="dxa" w:w="1247"/>
          </w:tcPr>
          <w:p>
            <w:r>
              <w:t>H80CS29048</w:t>
            </w:r>
          </w:p>
        </w:tc>
        <w:tc>
          <w:tcPr>
            <w:tcW w:type="dxa" w:w="567"/>
          </w:tcPr>
          <w:p>
            <w:r>
              <w:t>9</w:t>
            </w:r>
          </w:p>
        </w:tc>
        <w:tc>
          <w:tcPr>
            <w:tcW w:type="dxa" w:w="850"/>
          </w:tcPr>
          <w:p>
            <w:r>
              <w:t>4</w:t>
            </w:r>
          </w:p>
        </w:tc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NatCon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680"/>
            <w:shd w:val="clear" w:color="auto" w:fill="C6EFCE"/>
          </w:tcPr>
          <w:p>
            <w:r>
              <w:rPr>
                <w:b/>
              </w:rPr>
              <w:t>8</w:t>
            </w:r>
          </w:p>
        </w:tc>
        <w:tc>
          <w:tcPr>
            <w:tcW w:type="dxa" w:w="567"/>
          </w:tcPr>
          <w:p>
            <w:r>
              <w:t>MI</w:t>
            </w:r>
          </w:p>
        </w:tc>
        <w:tc>
          <w:tcPr>
            <w:tcW w:type="dxa" w:w="3402"/>
          </w:tcPr>
          <w:p>
            <w:r>
              <w:t>DETROIT COMMUNITY HEALTH CONNECTION</w:t>
            </w:r>
          </w:p>
        </w:tc>
        <w:tc>
          <w:tcPr>
            <w:tcW w:type="dxa" w:w="1247"/>
          </w:tcPr>
          <w:p>
            <w:r>
              <w:t>H80CS00398</w:t>
            </w:r>
          </w:p>
        </w:tc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850"/>
          </w:tcPr>
          <w:p>
            <w:r>
              <w:t>3</w:t>
            </w:r>
          </w:p>
        </w:tc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680"/>
            <w:shd w:val="clear" w:color="auto" w:fill="C6EFCE"/>
          </w:tcPr>
          <w:p>
            <w:r>
              <w:rPr>
                <w:b/>
              </w:rPr>
              <w:t>8</w:t>
            </w:r>
          </w:p>
        </w:tc>
        <w:tc>
          <w:tcPr>
            <w:tcW w:type="dxa" w:w="567"/>
          </w:tcPr>
          <w:p>
            <w:r>
              <w:t>MI</w:t>
            </w:r>
          </w:p>
        </w:tc>
        <w:tc>
          <w:tcPr>
            <w:tcW w:type="dxa" w:w="3402"/>
          </w:tcPr>
          <w:p>
            <w:r>
              <w:t>WESTERN WAYNE FAMILY HEALTH CENTERS</w:t>
            </w:r>
          </w:p>
        </w:tc>
        <w:tc>
          <w:tcPr>
            <w:tcW w:type="dxa" w:w="1247"/>
          </w:tcPr>
          <w:p>
            <w:r>
              <w:t>H80CS06663</w:t>
            </w:r>
          </w:p>
        </w:tc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850"/>
          </w:tcPr>
          <w:p>
            <w:r>
              <w:t>3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680"/>
            <w:shd w:val="clear" w:color="auto" w:fill="C6EFCE"/>
          </w:tcPr>
          <w:p>
            <w:r>
              <w:rPr>
                <w:b/>
              </w:rPr>
              <w:t>8</w:t>
            </w:r>
          </w:p>
        </w:tc>
        <w:tc>
          <w:tcPr>
            <w:tcW w:type="dxa" w:w="567"/>
          </w:tcPr>
          <w:p>
            <w:r>
              <w:t>CA</w:t>
            </w:r>
          </w:p>
        </w:tc>
        <w:tc>
          <w:tcPr>
            <w:tcW w:type="dxa" w:w="3402"/>
          </w:tcPr>
          <w:p>
            <w:r>
              <w:t>SOUTHLAND INTEGRATED SERVICES INC</w:t>
            </w:r>
          </w:p>
        </w:tc>
        <w:tc>
          <w:tcPr>
            <w:tcW w:type="dxa" w:w="1247"/>
          </w:tcPr>
          <w:p>
            <w:r>
              <w:t>H80CS28371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850"/>
          </w:tcPr>
          <w:p>
            <w:r>
              <w:t>3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NatCon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680"/>
            <w:shd w:val="clear" w:color="auto" w:fill="C6EFCE"/>
          </w:tcPr>
          <w:p>
            <w:r>
              <w:rPr>
                <w:b/>
              </w:rPr>
              <w:t>8</w:t>
            </w:r>
          </w:p>
        </w:tc>
        <w:tc>
          <w:tcPr>
            <w:tcW w:type="dxa" w:w="567"/>
          </w:tcPr>
          <w:p>
            <w:r>
              <w:t>MI</w:t>
            </w:r>
          </w:p>
        </w:tc>
        <w:tc>
          <w:tcPr>
            <w:tcW w:type="dxa" w:w="3402"/>
          </w:tcPr>
          <w:p>
            <w:r>
              <w:t>GENESEE HEALTH SYSTEM</w:t>
            </w:r>
          </w:p>
        </w:tc>
        <w:tc>
          <w:tcPr>
            <w:tcW w:type="dxa" w:w="1247"/>
          </w:tcPr>
          <w:p>
            <w:r>
              <w:t>H80CS25709</w:t>
            </w:r>
          </w:p>
        </w:tc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850"/>
          </w:tcPr>
          <w:p>
            <w:r>
              <w:t>3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1020"/>
          </w:tcPr>
          <w:p>
            <w:r>
              <w:t>NatCon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680"/>
            <w:shd w:val="clear" w:color="auto" w:fill="C6EFCE"/>
          </w:tcPr>
          <w:p>
            <w:r>
              <w:rPr>
                <w:b/>
              </w:rPr>
              <w:t>8</w:t>
            </w:r>
          </w:p>
        </w:tc>
        <w:tc>
          <w:tcPr>
            <w:tcW w:type="dxa" w:w="567"/>
          </w:tcPr>
          <w:p>
            <w:r>
              <w:t>LA</w:t>
            </w:r>
          </w:p>
        </w:tc>
        <w:tc>
          <w:tcPr>
            <w:tcW w:type="dxa" w:w="3402"/>
          </w:tcPr>
          <w:p>
            <w:r>
              <w:t>RAPIDES PRIMARY HEALTH CARE CENTER INCORPORATED</w:t>
            </w:r>
          </w:p>
        </w:tc>
        <w:tc>
          <w:tcPr>
            <w:tcW w:type="dxa" w:w="1247"/>
          </w:tcPr>
          <w:p>
            <w:r>
              <w:t>H80CS00244</w:t>
            </w:r>
          </w:p>
        </w:tc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680"/>
            <w:shd w:val="clear" w:color="auto" w:fill="C6EFCE"/>
          </w:tcPr>
          <w:p>
            <w:r>
              <w:rPr>
                <w:b/>
              </w:rPr>
              <w:t>8</w:t>
            </w:r>
          </w:p>
        </w:tc>
        <w:tc>
          <w:tcPr>
            <w:tcW w:type="dxa" w:w="567"/>
          </w:tcPr>
          <w:p>
            <w:r>
              <w:t>NC</w:t>
            </w:r>
          </w:p>
        </w:tc>
        <w:tc>
          <w:tcPr>
            <w:tcW w:type="dxa" w:w="3402"/>
          </w:tcPr>
          <w:p>
            <w:r>
              <w:t>ROANOKE CHOWAN COMMUNITY HEALTH CENTERS, INC.</w:t>
            </w:r>
          </w:p>
        </w:tc>
        <w:tc>
          <w:tcPr>
            <w:tcW w:type="dxa" w:w="1247"/>
          </w:tcPr>
          <w:p>
            <w:r>
              <w:t>H80CS08737</w:t>
            </w:r>
          </w:p>
        </w:tc>
        <w:tc>
          <w:tcPr>
            <w:tcW w:type="dxa" w:w="567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</w:tbl>
    <w:p>
      <w:pPr>
        <w:pStyle w:val="Heading1"/>
      </w:pPr>
      <w:r>
        <w:t>Tier B — 99 accounts (SDR cadence)</w:t>
      </w:r>
    </w:p>
    <w:p>
      <w:r>
        <w:t>Sound candidates with multiple positive signals. Work top-ranked first.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</w:tblGrid>
      <w:tr>
        <w:tc>
          <w:tcPr>
            <w:tcW w:type="dxa" w:w="45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6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567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ST</w:t>
            </w:r>
          </w:p>
        </w:tc>
        <w:tc>
          <w:tcPr>
            <w:tcW w:type="dxa" w:w="340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FQHC</w:t>
            </w:r>
          </w:p>
        </w:tc>
        <w:tc>
          <w:tcPr>
            <w:tcW w:type="dxa" w:w="1247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Grant #</w:t>
            </w:r>
          </w:p>
        </w:tc>
        <w:tc>
          <w:tcPr>
            <w:tcW w:type="dxa" w:w="567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Sites</w:t>
            </w:r>
          </w:p>
        </w:tc>
        <w:tc>
          <w:tcPr>
            <w:tcW w:type="dxa" w:w="85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Contacts</w:t>
            </w:r>
          </w:p>
        </w:tc>
        <w:tc>
          <w:tcPr>
            <w:tcW w:type="dxa" w:w="567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Exec</w:t>
            </w:r>
          </w:p>
        </w:tc>
        <w:tc>
          <w:tcPr>
            <w:tcW w:type="dxa" w:w="45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BH</w:t>
            </w:r>
          </w:p>
        </w:tc>
        <w:tc>
          <w:tcPr>
            <w:tcW w:type="dxa" w:w="10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7</w:t>
            </w:r>
          </w:p>
        </w:tc>
        <w:tc>
          <w:tcPr>
            <w:tcW w:type="dxa" w:w="567"/>
          </w:tcPr>
          <w:p>
            <w:r>
              <w:t>NY</w:t>
            </w:r>
          </w:p>
        </w:tc>
        <w:tc>
          <w:tcPr>
            <w:tcW w:type="dxa" w:w="3402"/>
          </w:tcPr>
          <w:p>
            <w:r>
              <w:t>LIBERTY RESOURCES INC</w:t>
            </w:r>
          </w:p>
        </w:tc>
        <w:tc>
          <w:tcPr>
            <w:tcW w:type="dxa" w:w="1247"/>
          </w:tcPr>
          <w:p>
            <w:r>
              <w:t>LALCS49935</w:t>
            </w:r>
          </w:p>
        </w:tc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850"/>
          </w:tcPr>
          <w:p>
            <w:r>
              <w:t>6</w:t>
            </w:r>
          </w:p>
        </w:tc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1020"/>
          </w:tcPr>
          <w:p>
            <w:r>
              <w:t>NatCon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7</w:t>
            </w:r>
          </w:p>
        </w:tc>
        <w:tc>
          <w:tcPr>
            <w:tcW w:type="dxa" w:w="567"/>
          </w:tcPr>
          <w:p>
            <w:r>
              <w:t>MS</w:t>
            </w:r>
          </w:p>
        </w:tc>
        <w:tc>
          <w:tcPr>
            <w:tcW w:type="dxa" w:w="3402"/>
          </w:tcPr>
          <w:p>
            <w:r>
              <w:t>G.A. CARMICHAEL FAMILY HEALTH CENTER, INC</w:t>
            </w:r>
          </w:p>
        </w:tc>
        <w:tc>
          <w:tcPr>
            <w:tcW w:type="dxa" w:w="1247"/>
          </w:tcPr>
          <w:p>
            <w:r>
              <w:t>H80CS00484</w:t>
            </w:r>
          </w:p>
        </w:tc>
        <w:tc>
          <w:tcPr>
            <w:tcW w:type="dxa" w:w="567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5</w:t>
            </w:r>
          </w:p>
        </w:tc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7</w:t>
            </w:r>
          </w:p>
        </w:tc>
        <w:tc>
          <w:tcPr>
            <w:tcW w:type="dxa" w:w="567"/>
          </w:tcPr>
          <w:p>
            <w:r>
              <w:t>IN</w:t>
            </w:r>
          </w:p>
        </w:tc>
        <w:tc>
          <w:tcPr>
            <w:tcW w:type="dxa" w:w="3402"/>
          </w:tcPr>
          <w:p>
            <w:r>
              <w:t>Jane Pauley Community Health Center, Inc.</w:t>
            </w:r>
          </w:p>
        </w:tc>
        <w:tc>
          <w:tcPr>
            <w:tcW w:type="dxa" w:w="1247"/>
          </w:tcPr>
          <w:p>
            <w:r>
              <w:t>H80CS26566</w:t>
            </w:r>
          </w:p>
        </w:tc>
        <w:tc>
          <w:tcPr>
            <w:tcW w:type="dxa" w:w="567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5</w:t>
            </w:r>
          </w:p>
        </w:tc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1020"/>
          </w:tcPr>
          <w:p>
            <w:r>
              <w:t>NACHC+NatCon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7</w:t>
            </w:r>
          </w:p>
        </w:tc>
        <w:tc>
          <w:tcPr>
            <w:tcW w:type="dxa" w:w="567"/>
          </w:tcPr>
          <w:p>
            <w:r>
              <w:t>MS</w:t>
            </w:r>
          </w:p>
        </w:tc>
        <w:tc>
          <w:tcPr>
            <w:tcW w:type="dxa" w:w="3402"/>
          </w:tcPr>
          <w:p>
            <w:r>
              <w:t>NORTH MS PRIMARY HEALTH CARE INC</w:t>
            </w:r>
          </w:p>
        </w:tc>
        <w:tc>
          <w:tcPr>
            <w:tcW w:type="dxa" w:w="1247"/>
          </w:tcPr>
          <w:p>
            <w:r>
              <w:t>H80CS00635</w:t>
            </w:r>
          </w:p>
        </w:tc>
        <w:tc>
          <w:tcPr>
            <w:tcW w:type="dxa" w:w="567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4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7</w:t>
            </w:r>
          </w:p>
        </w:tc>
        <w:tc>
          <w:tcPr>
            <w:tcW w:type="dxa" w:w="567"/>
          </w:tcPr>
          <w:p>
            <w:r>
              <w:t>AL</w:t>
            </w:r>
          </w:p>
        </w:tc>
        <w:tc>
          <w:tcPr>
            <w:tcW w:type="dxa" w:w="3402"/>
          </w:tcPr>
          <w:p>
            <w:r>
              <w:t>RURAL HEALTH MEDICAL PROGRAM INC</w:t>
            </w:r>
          </w:p>
        </w:tc>
        <w:tc>
          <w:tcPr>
            <w:tcW w:type="dxa" w:w="1247"/>
          </w:tcPr>
          <w:p>
            <w:r>
              <w:t>H80CS00794</w:t>
            </w:r>
          </w:p>
        </w:tc>
        <w:tc>
          <w:tcPr>
            <w:tcW w:type="dxa" w:w="567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4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7</w:t>
            </w:r>
          </w:p>
        </w:tc>
        <w:tc>
          <w:tcPr>
            <w:tcW w:type="dxa" w:w="567"/>
          </w:tcPr>
          <w:p>
            <w:r>
              <w:t>CA</w:t>
            </w:r>
          </w:p>
        </w:tc>
        <w:tc>
          <w:tcPr>
            <w:tcW w:type="dxa" w:w="3402"/>
          </w:tcPr>
          <w:p>
            <w:r>
              <w:t>WATTS HEALTHCARE CORP</w:t>
            </w:r>
          </w:p>
        </w:tc>
        <w:tc>
          <w:tcPr>
            <w:tcW w:type="dxa" w:w="1247"/>
          </w:tcPr>
          <w:p>
            <w:r>
              <w:t>H80CS00850</w:t>
            </w:r>
          </w:p>
        </w:tc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850"/>
          </w:tcPr>
          <w:p>
            <w:r>
              <w:t>3</w:t>
            </w:r>
          </w:p>
        </w:tc>
        <w:tc>
          <w:tcPr>
            <w:tcW w:type="dxa" w:w="567"/>
          </w:tcPr>
          <w:p>
            <w:r>
              <w:t>0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7</w:t>
            </w:r>
          </w:p>
        </w:tc>
        <w:tc>
          <w:tcPr>
            <w:tcW w:type="dxa" w:w="567"/>
          </w:tcPr>
          <w:p>
            <w:r>
              <w:t>OH</w:t>
            </w:r>
          </w:p>
        </w:tc>
        <w:tc>
          <w:tcPr>
            <w:tcW w:type="dxa" w:w="3402"/>
          </w:tcPr>
          <w:p>
            <w:r>
              <w:t>COMMUNITY ACTION COMMITTEE OF PIKE COUNTY</w:t>
            </w:r>
          </w:p>
        </w:tc>
        <w:tc>
          <w:tcPr>
            <w:tcW w:type="dxa" w:w="1247"/>
          </w:tcPr>
          <w:p>
            <w:r>
              <w:t>H80CS00399</w:t>
            </w:r>
          </w:p>
        </w:tc>
        <w:tc>
          <w:tcPr>
            <w:tcW w:type="dxa" w:w="567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3</w:t>
            </w:r>
          </w:p>
        </w:tc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7</w:t>
            </w:r>
          </w:p>
        </w:tc>
        <w:tc>
          <w:tcPr>
            <w:tcW w:type="dxa" w:w="567"/>
          </w:tcPr>
          <w:p>
            <w:r>
              <w:t>NC</w:t>
            </w:r>
          </w:p>
        </w:tc>
        <w:tc>
          <w:tcPr>
            <w:tcW w:type="dxa" w:w="3402"/>
          </w:tcPr>
          <w:p>
            <w:r>
              <w:t>Mountain Area Health Education Center, INC.</w:t>
            </w:r>
          </w:p>
        </w:tc>
        <w:tc>
          <w:tcPr>
            <w:tcW w:type="dxa" w:w="1247"/>
          </w:tcPr>
          <w:p>
            <w:r>
              <w:t>LALCS45788</w:t>
            </w:r>
          </w:p>
        </w:tc>
        <w:tc>
          <w:tcPr>
            <w:tcW w:type="dxa" w:w="567"/>
          </w:tcPr>
          <w:p>
            <w:r>
              <w:t>61</w:t>
            </w:r>
          </w:p>
        </w:tc>
        <w:tc>
          <w:tcPr>
            <w:tcW w:type="dxa" w:w="850"/>
          </w:tcPr>
          <w:p>
            <w:r>
              <w:t>3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1020"/>
          </w:tcPr>
          <w:p>
            <w:r>
              <w:t>NatCon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7</w:t>
            </w:r>
          </w:p>
        </w:tc>
        <w:tc>
          <w:tcPr>
            <w:tcW w:type="dxa" w:w="567"/>
          </w:tcPr>
          <w:p>
            <w:r>
              <w:t>NY</w:t>
            </w:r>
          </w:p>
        </w:tc>
        <w:tc>
          <w:tcPr>
            <w:tcW w:type="dxa" w:w="3402"/>
          </w:tcPr>
          <w:p>
            <w:r>
              <w:t>SUN RIVER HEALTH, INC.</w:t>
            </w:r>
          </w:p>
        </w:tc>
        <w:tc>
          <w:tcPr>
            <w:tcW w:type="dxa" w:w="1247"/>
          </w:tcPr>
          <w:p>
            <w:r>
              <w:t>H80CS00313</w:t>
            </w:r>
          </w:p>
        </w:tc>
        <w:tc>
          <w:tcPr>
            <w:tcW w:type="dxa" w:w="567"/>
          </w:tcPr>
          <w:p>
            <w:r>
              <w:t>85</w:t>
            </w:r>
          </w:p>
        </w:tc>
        <w:tc>
          <w:tcPr>
            <w:tcW w:type="dxa" w:w="850"/>
          </w:tcPr>
          <w:p>
            <w:r>
              <w:t>3</w:t>
            </w:r>
          </w:p>
        </w:tc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1020"/>
          </w:tcPr>
          <w:p>
            <w:r>
              <w:t>NatCon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7</w:t>
            </w:r>
          </w:p>
        </w:tc>
        <w:tc>
          <w:tcPr>
            <w:tcW w:type="dxa" w:w="567"/>
          </w:tcPr>
          <w:p>
            <w:r>
              <w:t>TN</w:t>
            </w:r>
          </w:p>
        </w:tc>
        <w:tc>
          <w:tcPr>
            <w:tcW w:type="dxa" w:w="3402"/>
          </w:tcPr>
          <w:p>
            <w:r>
              <w:t>CHRIST COMMUNITY HEALTH SERVICES INC</w:t>
            </w:r>
          </w:p>
        </w:tc>
        <w:tc>
          <w:tcPr>
            <w:tcW w:type="dxa" w:w="1247"/>
          </w:tcPr>
          <w:p>
            <w:r>
              <w:t>H80CS00881</w:t>
            </w:r>
          </w:p>
        </w:tc>
        <w:tc>
          <w:tcPr>
            <w:tcW w:type="dxa" w:w="567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7</w:t>
            </w:r>
          </w:p>
        </w:tc>
        <w:tc>
          <w:tcPr>
            <w:tcW w:type="dxa" w:w="567"/>
          </w:tcPr>
          <w:p>
            <w:r>
              <w:t>PA</w:t>
            </w:r>
          </w:p>
        </w:tc>
        <w:tc>
          <w:tcPr>
            <w:tcW w:type="dxa" w:w="3402"/>
          </w:tcPr>
          <w:p>
            <w:r>
              <w:t>DELAWARE VALLEY COMMUNITY HEALTH, INC.</w:t>
            </w:r>
          </w:p>
        </w:tc>
        <w:tc>
          <w:tcPr>
            <w:tcW w:type="dxa" w:w="1247"/>
          </w:tcPr>
          <w:p>
            <w:r>
              <w:t>H80CS00833</w:t>
            </w:r>
          </w:p>
        </w:tc>
        <w:tc>
          <w:tcPr>
            <w:tcW w:type="dxa" w:w="567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7</w:t>
            </w:r>
          </w:p>
        </w:tc>
        <w:tc>
          <w:tcPr>
            <w:tcW w:type="dxa" w:w="567"/>
          </w:tcPr>
          <w:p>
            <w:r>
              <w:t>TX</w:t>
            </w:r>
          </w:p>
        </w:tc>
        <w:tc>
          <w:tcPr>
            <w:tcW w:type="dxa" w:w="3402"/>
          </w:tcPr>
          <w:p>
            <w:r>
              <w:t>EL CENTRO DEL BARRIO</w:t>
            </w:r>
          </w:p>
        </w:tc>
        <w:tc>
          <w:tcPr>
            <w:tcW w:type="dxa" w:w="1247"/>
          </w:tcPr>
          <w:p>
            <w:r>
              <w:t>H80CS00758</w:t>
            </w:r>
          </w:p>
        </w:tc>
        <w:tc>
          <w:tcPr>
            <w:tcW w:type="dxa" w:w="567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7</w:t>
            </w:r>
          </w:p>
        </w:tc>
        <w:tc>
          <w:tcPr>
            <w:tcW w:type="dxa" w:w="567"/>
          </w:tcPr>
          <w:p>
            <w:r>
              <w:t>OK</w:t>
            </w:r>
          </w:p>
        </w:tc>
        <w:tc>
          <w:tcPr>
            <w:tcW w:type="dxa" w:w="3402"/>
          </w:tcPr>
          <w:p>
            <w:r>
              <w:t>GREAT SALT PLAINS HEALTH CENTER</w:t>
            </w:r>
          </w:p>
        </w:tc>
        <w:tc>
          <w:tcPr>
            <w:tcW w:type="dxa" w:w="1247"/>
          </w:tcPr>
          <w:p>
            <w:r>
              <w:t>H80CS08744</w:t>
            </w:r>
          </w:p>
        </w:tc>
        <w:tc>
          <w:tcPr>
            <w:tcW w:type="dxa" w:w="567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7</w:t>
            </w:r>
          </w:p>
        </w:tc>
        <w:tc>
          <w:tcPr>
            <w:tcW w:type="dxa" w:w="567"/>
          </w:tcPr>
          <w:p>
            <w:r>
              <w:t>MO</w:t>
            </w:r>
          </w:p>
        </w:tc>
        <w:tc>
          <w:tcPr>
            <w:tcW w:type="dxa" w:w="3402"/>
          </w:tcPr>
          <w:p>
            <w:r>
              <w:t>HCC NETWORK</w:t>
            </w:r>
          </w:p>
        </w:tc>
        <w:tc>
          <w:tcPr>
            <w:tcW w:type="dxa" w:w="1247"/>
          </w:tcPr>
          <w:p>
            <w:r>
              <w:t>H80CS26561</w:t>
            </w:r>
          </w:p>
        </w:tc>
        <w:tc>
          <w:tcPr>
            <w:tcW w:type="dxa" w:w="567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7</w:t>
            </w:r>
          </w:p>
        </w:tc>
        <w:tc>
          <w:tcPr>
            <w:tcW w:type="dxa" w:w="567"/>
          </w:tcPr>
          <w:p>
            <w:r>
              <w:t>MA</w:t>
            </w:r>
          </w:p>
        </w:tc>
        <w:tc>
          <w:tcPr>
            <w:tcW w:type="dxa" w:w="3402"/>
          </w:tcPr>
          <w:p>
            <w:r>
              <w:t>MASSACHUSETTS LEAGUE OF COMMUNITY HEALTH CENTERS…</w:t>
            </w:r>
          </w:p>
        </w:tc>
        <w:tc>
          <w:tcPr>
            <w:tcW w:type="dxa" w:w="1247"/>
          </w:tcPr>
          <w:p>
            <w:r>
              <w:t>H80CS00152</w:t>
            </w:r>
          </w:p>
        </w:tc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7</w:t>
            </w:r>
          </w:p>
        </w:tc>
        <w:tc>
          <w:tcPr>
            <w:tcW w:type="dxa" w:w="567"/>
          </w:tcPr>
          <w:p>
            <w:r>
              <w:t>LA</w:t>
            </w:r>
          </w:p>
        </w:tc>
        <w:tc>
          <w:tcPr>
            <w:tcW w:type="dxa" w:w="3402"/>
          </w:tcPr>
          <w:p>
            <w:r>
              <w:t>SWLA CENTER FOR HEALTH SERVICES</w:t>
            </w:r>
          </w:p>
        </w:tc>
        <w:tc>
          <w:tcPr>
            <w:tcW w:type="dxa" w:w="1247"/>
          </w:tcPr>
          <w:p>
            <w:r>
              <w:t>H80CS00558</w:t>
            </w:r>
          </w:p>
        </w:tc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567"/>
          </w:tcPr>
          <w:p>
            <w:r>
              <w:t>0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7</w:t>
            </w:r>
          </w:p>
        </w:tc>
        <w:tc>
          <w:tcPr>
            <w:tcW w:type="dxa" w:w="567"/>
          </w:tcPr>
          <w:p>
            <w:r>
              <w:t>VI</w:t>
            </w:r>
          </w:p>
        </w:tc>
        <w:tc>
          <w:tcPr>
            <w:tcW w:type="dxa" w:w="3402"/>
          </w:tcPr>
          <w:p>
            <w:r>
              <w:t>FREDERIKSTED HEALTH CARE INC</w:t>
            </w:r>
          </w:p>
        </w:tc>
        <w:tc>
          <w:tcPr>
            <w:tcW w:type="dxa" w:w="1247"/>
          </w:tcPr>
          <w:p>
            <w:r>
              <w:t>H80CS00372</w:t>
            </w:r>
          </w:p>
        </w:tc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7</w:t>
            </w:r>
          </w:p>
        </w:tc>
        <w:tc>
          <w:tcPr>
            <w:tcW w:type="dxa" w:w="567"/>
          </w:tcPr>
          <w:p>
            <w:r>
              <w:t>NM</w:t>
            </w:r>
          </w:p>
        </w:tc>
        <w:tc>
          <w:tcPr>
            <w:tcW w:type="dxa" w:w="3402"/>
          </w:tcPr>
          <w:p>
            <w:r>
              <w:t>PRESBYTERIAN MEDICAL SERVICES</w:t>
            </w:r>
          </w:p>
        </w:tc>
        <w:tc>
          <w:tcPr>
            <w:tcW w:type="dxa" w:w="1247"/>
          </w:tcPr>
          <w:p>
            <w:r>
              <w:t>H80CS00205</w:t>
            </w:r>
          </w:p>
        </w:tc>
        <w:tc>
          <w:tcPr>
            <w:tcW w:type="dxa" w:w="567"/>
          </w:tcPr>
          <w:p>
            <w:r>
              <w:t>76</w:t>
            </w:r>
          </w:p>
        </w:tc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1020"/>
          </w:tcPr>
          <w:p>
            <w:r>
              <w:t>NatCon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7</w:t>
            </w:r>
          </w:p>
        </w:tc>
        <w:tc>
          <w:tcPr>
            <w:tcW w:type="dxa" w:w="567"/>
          </w:tcPr>
          <w:p>
            <w:r>
              <w:t>WA</w:t>
            </w:r>
          </w:p>
        </w:tc>
        <w:tc>
          <w:tcPr>
            <w:tcW w:type="dxa" w:w="3402"/>
          </w:tcPr>
          <w:p>
            <w:r>
              <w:t>INTERNATIONAL COMMUNITY HEALTH SERVICES</w:t>
            </w:r>
          </w:p>
        </w:tc>
        <w:tc>
          <w:tcPr>
            <w:tcW w:type="dxa" w:w="1247"/>
          </w:tcPr>
          <w:p>
            <w:r>
              <w:t>H80CS00437</w:t>
            </w:r>
          </w:p>
        </w:tc>
        <w:tc>
          <w:tcPr>
            <w:tcW w:type="dxa" w:w="567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1020"/>
          </w:tcPr>
          <w:p>
            <w:r>
              <w:t>NatCon</w:t>
            </w:r>
          </w:p>
        </w:tc>
      </w:tr>
      <w:tr>
        <w:tc>
          <w:tcPr>
            <w:tcW w:type="dxa" w:w="454"/>
          </w:tcPr>
          <w:p>
            <w:r>
              <w:t>20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7</w:t>
            </w:r>
          </w:p>
        </w:tc>
        <w:tc>
          <w:tcPr>
            <w:tcW w:type="dxa" w:w="567"/>
          </w:tcPr>
          <w:p>
            <w:r>
              <w:t>AZ</w:t>
            </w:r>
          </w:p>
        </w:tc>
        <w:tc>
          <w:tcPr>
            <w:tcW w:type="dxa" w:w="3402"/>
          </w:tcPr>
          <w:p>
            <w:r>
              <w:t>VALLE DEL SOL, INC</w:t>
            </w:r>
          </w:p>
        </w:tc>
        <w:tc>
          <w:tcPr>
            <w:tcW w:type="dxa" w:w="1247"/>
          </w:tcPr>
          <w:p>
            <w:r>
              <w:t>H80CS28956</w:t>
            </w:r>
          </w:p>
        </w:tc>
        <w:tc>
          <w:tcPr>
            <w:tcW w:type="dxa" w:w="567"/>
          </w:tcPr>
          <w:p>
            <w:r>
              <w:t>36</w:t>
            </w:r>
          </w:p>
        </w:tc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NatCon</w:t>
            </w:r>
          </w:p>
        </w:tc>
      </w:tr>
      <w:tr>
        <w:tc>
          <w:tcPr>
            <w:tcW w:type="dxa" w:w="454"/>
          </w:tcPr>
          <w:p>
            <w:r>
              <w:t>21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7</w:t>
            </w:r>
          </w:p>
        </w:tc>
        <w:tc>
          <w:tcPr>
            <w:tcW w:type="dxa" w:w="567"/>
          </w:tcPr>
          <w:p>
            <w:r>
              <w:t>NM</w:t>
            </w:r>
          </w:p>
        </w:tc>
        <w:tc>
          <w:tcPr>
            <w:tcW w:type="dxa" w:w="3402"/>
          </w:tcPr>
          <w:p>
            <w:r>
              <w:t>LA CLINICA DE FAMILIA INC</w:t>
            </w:r>
          </w:p>
        </w:tc>
        <w:tc>
          <w:tcPr>
            <w:tcW w:type="dxa" w:w="1247"/>
          </w:tcPr>
          <w:p>
            <w:r>
              <w:t>H80CS00316</w:t>
            </w:r>
          </w:p>
        </w:tc>
        <w:tc>
          <w:tcPr>
            <w:tcW w:type="dxa" w:w="567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1020"/>
          </w:tcPr>
          <w:p>
            <w:r>
              <w:t>NatCon</w:t>
            </w:r>
          </w:p>
        </w:tc>
      </w:tr>
      <w:tr>
        <w:tc>
          <w:tcPr>
            <w:tcW w:type="dxa" w:w="454"/>
          </w:tcPr>
          <w:p>
            <w:r>
              <w:t>22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7</w:t>
            </w:r>
          </w:p>
        </w:tc>
        <w:tc>
          <w:tcPr>
            <w:tcW w:type="dxa" w:w="567"/>
          </w:tcPr>
          <w:p>
            <w:r>
              <w:t>NC</w:t>
            </w:r>
          </w:p>
        </w:tc>
        <w:tc>
          <w:tcPr>
            <w:tcW w:type="dxa" w:w="3402"/>
          </w:tcPr>
          <w:p>
            <w:r>
              <w:t>APPALACHIAN MOUNTAIN COMMUNITY HEALTH CENTERS</w:t>
            </w:r>
          </w:p>
        </w:tc>
        <w:tc>
          <w:tcPr>
            <w:tcW w:type="dxa" w:w="1247"/>
          </w:tcPr>
          <w:p>
            <w:r>
              <w:t>H80CS28348</w:t>
            </w:r>
          </w:p>
        </w:tc>
        <w:tc>
          <w:tcPr>
            <w:tcW w:type="dxa" w:w="567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23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7</w:t>
            </w:r>
          </w:p>
        </w:tc>
        <w:tc>
          <w:tcPr>
            <w:tcW w:type="dxa" w:w="567"/>
          </w:tcPr>
          <w:p>
            <w:r>
              <w:t>GA</w:t>
            </w:r>
          </w:p>
        </w:tc>
        <w:tc>
          <w:tcPr>
            <w:tcW w:type="dxa" w:w="3402"/>
          </w:tcPr>
          <w:p>
            <w:r>
              <w:t>CHRIST COMMUNITY HEALTH SERVICES AUGUSTA, INC</w:t>
            </w:r>
          </w:p>
        </w:tc>
        <w:tc>
          <w:tcPr>
            <w:tcW w:type="dxa" w:w="1247"/>
          </w:tcPr>
          <w:p>
            <w:r>
              <w:t>H80CS24172</w:t>
            </w:r>
          </w:p>
        </w:tc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24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7</w:t>
            </w:r>
          </w:p>
        </w:tc>
        <w:tc>
          <w:tcPr>
            <w:tcW w:type="dxa" w:w="567"/>
          </w:tcPr>
          <w:p>
            <w:r>
              <w:t>PA</w:t>
            </w:r>
          </w:p>
        </w:tc>
        <w:tc>
          <w:tcPr>
            <w:tcW w:type="dxa" w:w="3402"/>
          </w:tcPr>
          <w:p>
            <w:r>
              <w:t>FAMILY FIRST HEALTH CORPORATION</w:t>
            </w:r>
          </w:p>
        </w:tc>
        <w:tc>
          <w:tcPr>
            <w:tcW w:type="dxa" w:w="1247"/>
          </w:tcPr>
          <w:p>
            <w:r>
              <w:t>H80CS00529</w:t>
            </w:r>
          </w:p>
        </w:tc>
        <w:tc>
          <w:tcPr>
            <w:tcW w:type="dxa" w:w="567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25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7</w:t>
            </w:r>
          </w:p>
        </w:tc>
        <w:tc>
          <w:tcPr>
            <w:tcW w:type="dxa" w:w="567"/>
          </w:tcPr>
          <w:p>
            <w:r>
              <w:t>PA</w:t>
            </w:r>
          </w:p>
        </w:tc>
        <w:tc>
          <w:tcPr>
            <w:tcW w:type="dxa" w:w="3402"/>
          </w:tcPr>
          <w:p>
            <w:r>
              <w:t>HAMILTON HEALTH CENTER INC</w:t>
            </w:r>
          </w:p>
        </w:tc>
        <w:tc>
          <w:tcPr>
            <w:tcW w:type="dxa" w:w="1247"/>
          </w:tcPr>
          <w:p>
            <w:r>
              <w:t>H80CS00659</w:t>
            </w:r>
          </w:p>
        </w:tc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26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7</w:t>
            </w:r>
          </w:p>
        </w:tc>
        <w:tc>
          <w:tcPr>
            <w:tcW w:type="dxa" w:w="567"/>
          </w:tcPr>
          <w:p>
            <w:r>
              <w:t>NC</w:t>
            </w:r>
          </w:p>
        </w:tc>
        <w:tc>
          <w:tcPr>
            <w:tcW w:type="dxa" w:w="3402"/>
          </w:tcPr>
          <w:p>
            <w:r>
              <w:t>PIEDMONT HEALTH SERVICES INC</w:t>
            </w:r>
          </w:p>
        </w:tc>
        <w:tc>
          <w:tcPr>
            <w:tcW w:type="dxa" w:w="1247"/>
          </w:tcPr>
          <w:p>
            <w:r>
              <w:t>H80CS00086</w:t>
            </w:r>
          </w:p>
        </w:tc>
        <w:tc>
          <w:tcPr>
            <w:tcW w:type="dxa" w:w="567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27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7</w:t>
            </w:r>
          </w:p>
        </w:tc>
        <w:tc>
          <w:tcPr>
            <w:tcW w:type="dxa" w:w="567"/>
          </w:tcPr>
          <w:p>
            <w:r>
              <w:t>NC</w:t>
            </w:r>
          </w:p>
        </w:tc>
        <w:tc>
          <w:tcPr>
            <w:tcW w:type="dxa" w:w="3402"/>
          </w:tcPr>
          <w:p>
            <w:r>
              <w:t>ROBESON HEALTH CARE CORPORATION</w:t>
            </w:r>
          </w:p>
        </w:tc>
        <w:tc>
          <w:tcPr>
            <w:tcW w:type="dxa" w:w="1247"/>
          </w:tcPr>
          <w:p>
            <w:r>
              <w:t>H80CS00107</w:t>
            </w:r>
          </w:p>
        </w:tc>
        <w:tc>
          <w:tcPr>
            <w:tcW w:type="dxa" w:w="567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28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7</w:t>
            </w:r>
          </w:p>
        </w:tc>
        <w:tc>
          <w:tcPr>
            <w:tcW w:type="dxa" w:w="567"/>
          </w:tcPr>
          <w:p>
            <w:r>
              <w:t>OK</w:t>
            </w:r>
          </w:p>
        </w:tc>
        <w:tc>
          <w:tcPr>
            <w:tcW w:type="dxa" w:w="3402"/>
          </w:tcPr>
          <w:p>
            <w:r>
              <w:t>SHORTGRASS COMMUNITY HEALTH CENTER INC</w:t>
            </w:r>
          </w:p>
        </w:tc>
        <w:tc>
          <w:tcPr>
            <w:tcW w:type="dxa" w:w="1247"/>
          </w:tcPr>
          <w:p>
            <w:r>
              <w:t>H80CS24144</w:t>
            </w:r>
          </w:p>
        </w:tc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29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7</w:t>
            </w:r>
          </w:p>
        </w:tc>
        <w:tc>
          <w:tcPr>
            <w:tcW w:type="dxa" w:w="567"/>
          </w:tcPr>
          <w:p>
            <w:r>
              <w:t>GA</w:t>
            </w:r>
          </w:p>
        </w:tc>
        <w:tc>
          <w:tcPr>
            <w:tcW w:type="dxa" w:w="3402"/>
          </w:tcPr>
          <w:p>
            <w:r>
              <w:t>PRIMARY CARE OF SOUTHWEST GEORGIA, INC.</w:t>
            </w:r>
          </w:p>
        </w:tc>
        <w:tc>
          <w:tcPr>
            <w:tcW w:type="dxa" w:w="1247"/>
          </w:tcPr>
          <w:p>
            <w:r>
              <w:t>H80CS06454</w:t>
            </w:r>
          </w:p>
        </w:tc>
        <w:tc>
          <w:tcPr>
            <w:tcW w:type="dxa" w:w="567"/>
          </w:tcPr>
          <w:p>
            <w:r>
              <w:t>9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30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7</w:t>
            </w:r>
          </w:p>
        </w:tc>
        <w:tc>
          <w:tcPr>
            <w:tcW w:type="dxa" w:w="567"/>
          </w:tcPr>
          <w:p>
            <w:r>
              <w:t>IL</w:t>
            </w:r>
          </w:p>
        </w:tc>
        <w:tc>
          <w:tcPr>
            <w:tcW w:type="dxa" w:w="3402"/>
          </w:tcPr>
          <w:p>
            <w:r>
              <w:t>CENTRAL COUNTIES HEALTH CENTERS</w:t>
            </w:r>
          </w:p>
        </w:tc>
        <w:tc>
          <w:tcPr>
            <w:tcW w:type="dxa" w:w="1247"/>
          </w:tcPr>
          <w:p>
            <w:r>
              <w:t>H80CS00533</w:t>
            </w:r>
          </w:p>
        </w:tc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1020"/>
          </w:tcPr>
          <w:p>
            <w:r>
              <w:t>NatCon</w:t>
            </w:r>
          </w:p>
        </w:tc>
      </w:tr>
      <w:tr>
        <w:tc>
          <w:tcPr>
            <w:tcW w:type="dxa" w:w="454"/>
          </w:tcPr>
          <w:p>
            <w:r>
              <w:t>31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7</w:t>
            </w:r>
          </w:p>
        </w:tc>
        <w:tc>
          <w:tcPr>
            <w:tcW w:type="dxa" w:w="567"/>
          </w:tcPr>
          <w:p>
            <w:r>
              <w:t>PA</w:t>
            </w:r>
          </w:p>
        </w:tc>
        <w:tc>
          <w:tcPr>
            <w:tcW w:type="dxa" w:w="3402"/>
          </w:tcPr>
          <w:p>
            <w:r>
              <w:t>PUBLIC HEALTH MANAGEMENT CORP</w:t>
            </w:r>
          </w:p>
        </w:tc>
        <w:tc>
          <w:tcPr>
            <w:tcW w:type="dxa" w:w="1247"/>
          </w:tcPr>
          <w:p>
            <w:r>
              <w:t>H80CS00016</w:t>
            </w:r>
          </w:p>
        </w:tc>
        <w:tc>
          <w:tcPr>
            <w:tcW w:type="dxa" w:w="567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1020"/>
          </w:tcPr>
          <w:p>
            <w:r>
              <w:t>NatCon</w:t>
            </w:r>
          </w:p>
        </w:tc>
      </w:tr>
      <w:tr>
        <w:tc>
          <w:tcPr>
            <w:tcW w:type="dxa" w:w="454"/>
          </w:tcPr>
          <w:p>
            <w:r>
              <w:t>32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7</w:t>
            </w:r>
          </w:p>
        </w:tc>
        <w:tc>
          <w:tcPr>
            <w:tcW w:type="dxa" w:w="567"/>
          </w:tcPr>
          <w:p>
            <w:r>
              <w:t>NY</w:t>
            </w:r>
          </w:p>
        </w:tc>
        <w:tc>
          <w:tcPr>
            <w:tcW w:type="dxa" w:w="3402"/>
          </w:tcPr>
          <w:p>
            <w:r>
              <w:t>UNION COMMUNITY HEALTH CENTER, INC.</w:t>
            </w:r>
          </w:p>
        </w:tc>
        <w:tc>
          <w:tcPr>
            <w:tcW w:type="dxa" w:w="1247"/>
          </w:tcPr>
          <w:p>
            <w:r>
              <w:t>H80CS28355</w:t>
            </w:r>
          </w:p>
        </w:tc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1020"/>
          </w:tcPr>
          <w:p>
            <w:r>
              <w:t>NatCon</w:t>
            </w:r>
          </w:p>
        </w:tc>
      </w:tr>
      <w:tr>
        <w:tc>
          <w:tcPr>
            <w:tcW w:type="dxa" w:w="454"/>
          </w:tcPr>
          <w:p>
            <w:r>
              <w:t>33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6</w:t>
            </w:r>
          </w:p>
        </w:tc>
        <w:tc>
          <w:tcPr>
            <w:tcW w:type="dxa" w:w="567"/>
          </w:tcPr>
          <w:p>
            <w:r>
              <w:t>CA</w:t>
            </w:r>
          </w:p>
        </w:tc>
        <w:tc>
          <w:tcPr>
            <w:tcW w:type="dxa" w:w="3402"/>
          </w:tcPr>
          <w:p>
            <w:r>
              <w:t>WELLSPACE HEALTH</w:t>
            </w:r>
          </w:p>
        </w:tc>
        <w:tc>
          <w:tcPr>
            <w:tcW w:type="dxa" w:w="1247"/>
          </w:tcPr>
          <w:p>
            <w:r>
              <w:t>H80CS12872</w:t>
            </w:r>
          </w:p>
        </w:tc>
        <w:tc>
          <w:tcPr>
            <w:tcW w:type="dxa" w:w="567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7</w:t>
            </w:r>
          </w:p>
        </w:tc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NatCon</w:t>
            </w:r>
          </w:p>
        </w:tc>
      </w:tr>
      <w:tr>
        <w:tc>
          <w:tcPr>
            <w:tcW w:type="dxa" w:w="454"/>
          </w:tcPr>
          <w:p>
            <w:r>
              <w:t>34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6</w:t>
            </w:r>
          </w:p>
        </w:tc>
        <w:tc>
          <w:tcPr>
            <w:tcW w:type="dxa" w:w="567"/>
          </w:tcPr>
          <w:p>
            <w:r>
              <w:t>AL</w:t>
            </w:r>
          </w:p>
        </w:tc>
        <w:tc>
          <w:tcPr>
            <w:tcW w:type="dxa" w:w="3402"/>
          </w:tcPr>
          <w:p>
            <w:r>
              <w:t>SOUTHEAST ALABAMA RURAL HEALTH ASSOCIATE</w:t>
            </w:r>
          </w:p>
        </w:tc>
        <w:tc>
          <w:tcPr>
            <w:tcW w:type="dxa" w:w="1247"/>
          </w:tcPr>
          <w:p>
            <w:r>
              <w:t>H80CS00376</w:t>
            </w:r>
          </w:p>
        </w:tc>
        <w:tc>
          <w:tcPr>
            <w:tcW w:type="dxa" w:w="567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5</w:t>
            </w:r>
          </w:p>
        </w:tc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35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6</w:t>
            </w:r>
          </w:p>
        </w:tc>
        <w:tc>
          <w:tcPr>
            <w:tcW w:type="dxa" w:w="567"/>
          </w:tcPr>
          <w:p>
            <w:r>
              <w:t>WA</w:t>
            </w:r>
          </w:p>
        </w:tc>
        <w:tc>
          <w:tcPr>
            <w:tcW w:type="dxa" w:w="3402"/>
          </w:tcPr>
          <w:p>
            <w:r>
              <w:t>PENINSULA COMMUNITY HEALTH SERVICES</w:t>
            </w:r>
          </w:p>
        </w:tc>
        <w:tc>
          <w:tcPr>
            <w:tcW w:type="dxa" w:w="1247"/>
          </w:tcPr>
          <w:p>
            <w:r>
              <w:t>H80CS00677</w:t>
            </w:r>
          </w:p>
        </w:tc>
        <w:tc>
          <w:tcPr>
            <w:tcW w:type="dxa" w:w="567"/>
          </w:tcPr>
          <w:p>
            <w:r>
              <w:t>42</w:t>
            </w:r>
          </w:p>
        </w:tc>
        <w:tc>
          <w:tcPr>
            <w:tcW w:type="dxa" w:w="850"/>
          </w:tcPr>
          <w:p>
            <w:r>
              <w:t>4</w:t>
            </w:r>
          </w:p>
        </w:tc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36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6</w:t>
            </w:r>
          </w:p>
        </w:tc>
        <w:tc>
          <w:tcPr>
            <w:tcW w:type="dxa" w:w="567"/>
          </w:tcPr>
          <w:p>
            <w:r>
              <w:t>NY</w:t>
            </w:r>
          </w:p>
        </w:tc>
        <w:tc>
          <w:tcPr>
            <w:tcW w:type="dxa" w:w="3402"/>
          </w:tcPr>
          <w:p>
            <w:r>
              <w:t>MORRIS HEIGHTS HEALTH CENTER INC</w:t>
            </w:r>
          </w:p>
        </w:tc>
        <w:tc>
          <w:tcPr>
            <w:tcW w:type="dxa" w:w="1247"/>
          </w:tcPr>
          <w:p>
            <w:r>
              <w:t>H80CS00472</w:t>
            </w:r>
          </w:p>
        </w:tc>
        <w:tc>
          <w:tcPr>
            <w:tcW w:type="dxa" w:w="567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4</w:t>
            </w:r>
          </w:p>
        </w:tc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37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6</w:t>
            </w:r>
          </w:p>
        </w:tc>
        <w:tc>
          <w:tcPr>
            <w:tcW w:type="dxa" w:w="567"/>
          </w:tcPr>
          <w:p>
            <w:r>
              <w:t>CA</w:t>
            </w:r>
          </w:p>
        </w:tc>
        <w:tc>
          <w:tcPr>
            <w:tcW w:type="dxa" w:w="3402"/>
          </w:tcPr>
          <w:p>
            <w:r>
              <w:t>CLINICA SIERRA VISTA</w:t>
            </w:r>
          </w:p>
        </w:tc>
        <w:tc>
          <w:tcPr>
            <w:tcW w:type="dxa" w:w="1247"/>
          </w:tcPr>
          <w:p>
            <w:r>
              <w:t>H80CS00540</w:t>
            </w:r>
          </w:p>
        </w:tc>
        <w:tc>
          <w:tcPr>
            <w:tcW w:type="dxa" w:w="567"/>
          </w:tcPr>
          <w:p>
            <w:r>
              <w:t>39</w:t>
            </w:r>
          </w:p>
        </w:tc>
        <w:tc>
          <w:tcPr>
            <w:tcW w:type="dxa" w:w="850"/>
          </w:tcPr>
          <w:p>
            <w:r>
              <w:t>3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38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6</w:t>
            </w:r>
          </w:p>
        </w:tc>
        <w:tc>
          <w:tcPr>
            <w:tcW w:type="dxa" w:w="567"/>
          </w:tcPr>
          <w:p>
            <w:r>
              <w:t>AL</w:t>
            </w:r>
          </w:p>
        </w:tc>
        <w:tc>
          <w:tcPr>
            <w:tcW w:type="dxa" w:w="3402"/>
          </w:tcPr>
          <w:p>
            <w:r>
              <w:t>QUALITY OF LIFE HEALTH SERVICES, INC.</w:t>
            </w:r>
          </w:p>
        </w:tc>
        <w:tc>
          <w:tcPr>
            <w:tcW w:type="dxa" w:w="1247"/>
          </w:tcPr>
          <w:p>
            <w:r>
              <w:t>H80CS00658</w:t>
            </w:r>
          </w:p>
        </w:tc>
        <w:tc>
          <w:tcPr>
            <w:tcW w:type="dxa" w:w="567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3</w:t>
            </w:r>
          </w:p>
        </w:tc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39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6</w:t>
            </w:r>
          </w:p>
        </w:tc>
        <w:tc>
          <w:tcPr>
            <w:tcW w:type="dxa" w:w="567"/>
          </w:tcPr>
          <w:p>
            <w:r>
              <w:t>CT</w:t>
            </w:r>
          </w:p>
        </w:tc>
        <w:tc>
          <w:tcPr>
            <w:tcW w:type="dxa" w:w="3402"/>
          </w:tcPr>
          <w:p>
            <w:r>
              <w:t>WHEELER CLINIC INC</w:t>
            </w:r>
          </w:p>
        </w:tc>
        <w:tc>
          <w:tcPr>
            <w:tcW w:type="dxa" w:w="1247"/>
          </w:tcPr>
          <w:p>
            <w:r>
              <w:t>H80CS29001</w:t>
            </w:r>
          </w:p>
        </w:tc>
        <w:tc>
          <w:tcPr>
            <w:tcW w:type="dxa" w:w="567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3</w:t>
            </w:r>
          </w:p>
        </w:tc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NACHC+NatCon</w:t>
            </w:r>
          </w:p>
        </w:tc>
      </w:tr>
      <w:tr>
        <w:tc>
          <w:tcPr>
            <w:tcW w:type="dxa" w:w="454"/>
          </w:tcPr>
          <w:p>
            <w:r>
              <w:t>40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6</w:t>
            </w:r>
          </w:p>
        </w:tc>
        <w:tc>
          <w:tcPr>
            <w:tcW w:type="dxa" w:w="567"/>
          </w:tcPr>
          <w:p>
            <w:r>
              <w:t>MO</w:t>
            </w:r>
          </w:p>
        </w:tc>
        <w:tc>
          <w:tcPr>
            <w:tcW w:type="dxa" w:w="3402"/>
          </w:tcPr>
          <w:p>
            <w:r>
              <w:t>COMPASS HEALTH, INC</w:t>
            </w:r>
          </w:p>
        </w:tc>
        <w:tc>
          <w:tcPr>
            <w:tcW w:type="dxa" w:w="1247"/>
          </w:tcPr>
          <w:p>
            <w:r>
              <w:t>H80CS26563</w:t>
            </w:r>
          </w:p>
        </w:tc>
        <w:tc>
          <w:tcPr>
            <w:tcW w:type="dxa" w:w="567"/>
          </w:tcPr>
          <w:p>
            <w:r>
              <w:t>71</w:t>
            </w:r>
          </w:p>
        </w:tc>
        <w:tc>
          <w:tcPr>
            <w:tcW w:type="dxa" w:w="850"/>
          </w:tcPr>
          <w:p>
            <w:r>
              <w:t>3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NatCon</w:t>
            </w:r>
          </w:p>
        </w:tc>
      </w:tr>
      <w:tr>
        <w:tc>
          <w:tcPr>
            <w:tcW w:type="dxa" w:w="454"/>
          </w:tcPr>
          <w:p>
            <w:r>
              <w:t>41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6</w:t>
            </w:r>
          </w:p>
        </w:tc>
        <w:tc>
          <w:tcPr>
            <w:tcW w:type="dxa" w:w="567"/>
          </w:tcPr>
          <w:p>
            <w:r>
              <w:t>RI</w:t>
            </w:r>
          </w:p>
        </w:tc>
        <w:tc>
          <w:tcPr>
            <w:tcW w:type="dxa" w:w="3402"/>
          </w:tcPr>
          <w:p>
            <w:r>
              <w:t>THE PROVIDENCE COMMUNITY HEALTH CENTERS, INC.</w:t>
            </w:r>
          </w:p>
        </w:tc>
        <w:tc>
          <w:tcPr>
            <w:tcW w:type="dxa" w:w="1247"/>
          </w:tcPr>
          <w:p>
            <w:r>
              <w:t>H80CS00057</w:t>
            </w:r>
          </w:p>
        </w:tc>
        <w:tc>
          <w:tcPr>
            <w:tcW w:type="dxa" w:w="567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42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6</w:t>
            </w:r>
          </w:p>
        </w:tc>
        <w:tc>
          <w:tcPr>
            <w:tcW w:type="dxa" w:w="567"/>
          </w:tcPr>
          <w:p>
            <w:r>
              <w:t>WV</w:t>
            </w:r>
          </w:p>
        </w:tc>
        <w:tc>
          <w:tcPr>
            <w:tcW w:type="dxa" w:w="3402"/>
          </w:tcPr>
          <w:p>
            <w:r>
              <w:t>RAINELLE MEDICAL CENTER</w:t>
            </w:r>
          </w:p>
        </w:tc>
        <w:tc>
          <w:tcPr>
            <w:tcW w:type="dxa" w:w="1247"/>
          </w:tcPr>
          <w:p>
            <w:r>
              <w:t>H80CS18278</w:t>
            </w:r>
          </w:p>
        </w:tc>
        <w:tc>
          <w:tcPr>
            <w:tcW w:type="dxa" w:w="567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1020"/>
          </w:tcPr>
          <w:p>
            <w:r>
              <w:t>NatCon</w:t>
            </w:r>
          </w:p>
        </w:tc>
      </w:tr>
      <w:tr>
        <w:tc>
          <w:tcPr>
            <w:tcW w:type="dxa" w:w="454"/>
          </w:tcPr>
          <w:p>
            <w:r>
              <w:t>43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6</w:t>
            </w:r>
          </w:p>
        </w:tc>
        <w:tc>
          <w:tcPr>
            <w:tcW w:type="dxa" w:w="567"/>
          </w:tcPr>
          <w:p>
            <w:r>
              <w:t>OH</w:t>
            </w:r>
          </w:p>
        </w:tc>
        <w:tc>
          <w:tcPr>
            <w:tcW w:type="dxa" w:w="3402"/>
          </w:tcPr>
          <w:p>
            <w:r>
              <w:t>MERIDIAN HEALTHCARE</w:t>
            </w:r>
          </w:p>
        </w:tc>
        <w:tc>
          <w:tcPr>
            <w:tcW w:type="dxa" w:w="1247"/>
          </w:tcPr>
          <w:p>
            <w:r>
              <w:t>LALCS55416</w:t>
            </w:r>
          </w:p>
        </w:tc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1020"/>
          </w:tcPr>
          <w:p>
            <w:r>
              <w:t>NatCon</w:t>
            </w:r>
          </w:p>
        </w:tc>
      </w:tr>
      <w:tr>
        <w:tc>
          <w:tcPr>
            <w:tcW w:type="dxa" w:w="454"/>
          </w:tcPr>
          <w:p>
            <w:r>
              <w:t>44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6</w:t>
            </w:r>
          </w:p>
        </w:tc>
        <w:tc>
          <w:tcPr>
            <w:tcW w:type="dxa" w:w="567"/>
          </w:tcPr>
          <w:p>
            <w:r>
              <w:t>OH</w:t>
            </w:r>
          </w:p>
        </w:tc>
        <w:tc>
          <w:tcPr>
            <w:tcW w:type="dxa" w:w="3402"/>
          </w:tcPr>
          <w:p>
            <w:r>
              <w:t>FAMILY HEALTH CARE OF NORTHWEST OHIO INC</w:t>
            </w:r>
          </w:p>
        </w:tc>
        <w:tc>
          <w:tcPr>
            <w:tcW w:type="dxa" w:w="1247"/>
          </w:tcPr>
          <w:p>
            <w:r>
              <w:t>H80CS29021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NatCon</w:t>
            </w:r>
          </w:p>
        </w:tc>
      </w:tr>
      <w:tr>
        <w:tc>
          <w:tcPr>
            <w:tcW w:type="dxa" w:w="454"/>
          </w:tcPr>
          <w:p>
            <w:r>
              <w:t>45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6</w:t>
            </w:r>
          </w:p>
        </w:tc>
        <w:tc>
          <w:tcPr>
            <w:tcW w:type="dxa" w:w="567"/>
          </w:tcPr>
          <w:p>
            <w:r>
              <w:t>NJ</w:t>
            </w:r>
          </w:p>
        </w:tc>
        <w:tc>
          <w:tcPr>
            <w:tcW w:type="dxa" w:w="3402"/>
          </w:tcPr>
          <w:p>
            <w:r>
              <w:t>RUTGERS THE STATE UNIVERSITY OF NEW JERSEY</w:t>
            </w:r>
          </w:p>
        </w:tc>
        <w:tc>
          <w:tcPr>
            <w:tcW w:type="dxa" w:w="1247"/>
          </w:tcPr>
          <w:p>
            <w:r>
              <w:t>H80CS49339</w:t>
            </w:r>
          </w:p>
        </w:tc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567"/>
          </w:tcPr>
          <w:p>
            <w:r>
              <w:t>0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NatCon</w:t>
            </w:r>
          </w:p>
        </w:tc>
      </w:tr>
      <w:tr>
        <w:tc>
          <w:tcPr>
            <w:tcW w:type="dxa" w:w="454"/>
          </w:tcPr>
          <w:p>
            <w:r>
              <w:t>46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6</w:t>
            </w:r>
          </w:p>
        </w:tc>
        <w:tc>
          <w:tcPr>
            <w:tcW w:type="dxa" w:w="567"/>
          </w:tcPr>
          <w:p>
            <w:r>
              <w:t>AR</w:t>
            </w:r>
          </w:p>
        </w:tc>
        <w:tc>
          <w:tcPr>
            <w:tcW w:type="dxa" w:w="3402"/>
          </w:tcPr>
          <w:p>
            <w:r>
              <w:t>1ST CHOICE HEALTHCARE, INC.</w:t>
            </w:r>
          </w:p>
        </w:tc>
        <w:tc>
          <w:tcPr>
            <w:tcW w:type="dxa" w:w="1247"/>
          </w:tcPr>
          <w:p>
            <w:r>
              <w:t>H80CS00537</w:t>
            </w:r>
          </w:p>
        </w:tc>
        <w:tc>
          <w:tcPr>
            <w:tcW w:type="dxa" w:w="567"/>
          </w:tcPr>
          <w:p>
            <w:r>
              <w:t>9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47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6</w:t>
            </w:r>
          </w:p>
        </w:tc>
        <w:tc>
          <w:tcPr>
            <w:tcW w:type="dxa" w:w="567"/>
          </w:tcPr>
          <w:p>
            <w:r>
              <w:t>AZ</w:t>
            </w:r>
          </w:p>
        </w:tc>
        <w:tc>
          <w:tcPr>
            <w:tcW w:type="dxa" w:w="3402"/>
          </w:tcPr>
          <w:p>
            <w:r>
              <w:t>ADELANTE HEALTHCARE INC</w:t>
            </w:r>
          </w:p>
        </w:tc>
        <w:tc>
          <w:tcPr>
            <w:tcW w:type="dxa" w:w="1247"/>
          </w:tcPr>
          <w:p>
            <w:r>
              <w:t>H80CS00140</w:t>
            </w:r>
          </w:p>
        </w:tc>
        <w:tc>
          <w:tcPr>
            <w:tcW w:type="dxa" w:w="567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0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48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6</w:t>
            </w:r>
          </w:p>
        </w:tc>
        <w:tc>
          <w:tcPr>
            <w:tcW w:type="dxa" w:w="567"/>
          </w:tcPr>
          <w:p>
            <w:r>
              <w:t>NJ</w:t>
            </w:r>
          </w:p>
        </w:tc>
        <w:tc>
          <w:tcPr>
            <w:tcW w:type="dxa" w:w="3402"/>
          </w:tcPr>
          <w:p>
            <w:r>
              <w:t>CAMCARE HEALTH CORPORATION</w:t>
            </w:r>
          </w:p>
        </w:tc>
        <w:tc>
          <w:tcPr>
            <w:tcW w:type="dxa" w:w="1247"/>
          </w:tcPr>
          <w:p>
            <w:r>
              <w:t>H80CS00172</w:t>
            </w:r>
          </w:p>
        </w:tc>
        <w:tc>
          <w:tcPr>
            <w:tcW w:type="dxa" w:w="567"/>
          </w:tcPr>
          <w:p>
            <w:r>
              <w:t>9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49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6</w:t>
            </w:r>
          </w:p>
        </w:tc>
        <w:tc>
          <w:tcPr>
            <w:tcW w:type="dxa" w:w="567"/>
          </w:tcPr>
          <w:p>
            <w:r>
              <w:t>LA</w:t>
            </w:r>
          </w:p>
        </w:tc>
        <w:tc>
          <w:tcPr>
            <w:tcW w:type="dxa" w:w="3402"/>
          </w:tcPr>
          <w:p>
            <w:r>
              <w:t>HIV/AIDS ALLIANCE FOR REGION TWO (HAART), INC.</w:t>
            </w:r>
          </w:p>
        </w:tc>
        <w:tc>
          <w:tcPr>
            <w:tcW w:type="dxa" w:w="1247"/>
          </w:tcPr>
          <w:p>
            <w:r>
              <w:t>H80CS28962</w:t>
            </w:r>
          </w:p>
        </w:tc>
        <w:tc>
          <w:tcPr>
            <w:tcW w:type="dxa" w:w="567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50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6</w:t>
            </w:r>
          </w:p>
        </w:tc>
        <w:tc>
          <w:tcPr>
            <w:tcW w:type="dxa" w:w="567"/>
          </w:tcPr>
          <w:p>
            <w:r>
              <w:t>OR</w:t>
            </w:r>
          </w:p>
        </w:tc>
        <w:tc>
          <w:tcPr>
            <w:tcW w:type="dxa" w:w="3402"/>
          </w:tcPr>
          <w:p>
            <w:r>
              <w:t>NORTHWEST HUMAN SERVICES, INC.</w:t>
            </w:r>
          </w:p>
        </w:tc>
        <w:tc>
          <w:tcPr>
            <w:tcW w:type="dxa" w:w="1247"/>
          </w:tcPr>
          <w:p>
            <w:r>
              <w:t>H80CS00148</w:t>
            </w:r>
          </w:p>
        </w:tc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51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6</w:t>
            </w:r>
          </w:p>
        </w:tc>
        <w:tc>
          <w:tcPr>
            <w:tcW w:type="dxa" w:w="567"/>
          </w:tcPr>
          <w:p>
            <w:r>
              <w:t>IL</w:t>
            </w:r>
          </w:p>
        </w:tc>
        <w:tc>
          <w:tcPr>
            <w:tcW w:type="dxa" w:w="3402"/>
          </w:tcPr>
          <w:p>
            <w:r>
              <w:t>CHICAGO FAMILY HEALTH CENTER INC</w:t>
            </w:r>
          </w:p>
        </w:tc>
        <w:tc>
          <w:tcPr>
            <w:tcW w:type="dxa" w:w="1247"/>
          </w:tcPr>
          <w:p>
            <w:r>
              <w:t>H80CS00514</w:t>
            </w:r>
          </w:p>
        </w:tc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52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6</w:t>
            </w:r>
          </w:p>
        </w:tc>
        <w:tc>
          <w:tcPr>
            <w:tcW w:type="dxa" w:w="567"/>
          </w:tcPr>
          <w:p>
            <w:r>
              <w:t>MI</w:t>
            </w:r>
          </w:p>
        </w:tc>
        <w:tc>
          <w:tcPr>
            <w:tcW w:type="dxa" w:w="3402"/>
          </w:tcPr>
          <w:p>
            <w:r>
              <w:t>FAMILY HEALTH CENTER INC</w:t>
            </w:r>
          </w:p>
        </w:tc>
        <w:tc>
          <w:tcPr>
            <w:tcW w:type="dxa" w:w="1247"/>
          </w:tcPr>
          <w:p>
            <w:r>
              <w:t>H80CS00336</w:t>
            </w:r>
          </w:p>
        </w:tc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53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6</w:t>
            </w:r>
          </w:p>
        </w:tc>
        <w:tc>
          <w:tcPr>
            <w:tcW w:type="dxa" w:w="567"/>
          </w:tcPr>
          <w:p>
            <w:r>
              <w:t>MA</w:t>
            </w:r>
          </w:p>
        </w:tc>
        <w:tc>
          <w:tcPr>
            <w:tcW w:type="dxa" w:w="3402"/>
          </w:tcPr>
          <w:p>
            <w:r>
              <w:t>HARVARD STREET NEIGHBORHOOD HEALTH CENTER INC</w:t>
            </w:r>
          </w:p>
        </w:tc>
        <w:tc>
          <w:tcPr>
            <w:tcW w:type="dxa" w:w="1247"/>
          </w:tcPr>
          <w:p>
            <w:r>
              <w:t>H80CS29009</w:t>
            </w:r>
          </w:p>
        </w:tc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54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6</w:t>
            </w:r>
          </w:p>
        </w:tc>
        <w:tc>
          <w:tcPr>
            <w:tcW w:type="dxa" w:w="567"/>
          </w:tcPr>
          <w:p>
            <w:r>
              <w:t>AR</w:t>
            </w:r>
          </w:p>
        </w:tc>
        <w:tc>
          <w:tcPr>
            <w:tcW w:type="dxa" w:w="3402"/>
          </w:tcPr>
          <w:p>
            <w:r>
              <w:t>JEFFERSON COMPREHENSIVE CARE SYSTEM INC</w:t>
            </w:r>
          </w:p>
        </w:tc>
        <w:tc>
          <w:tcPr>
            <w:tcW w:type="dxa" w:w="1247"/>
          </w:tcPr>
          <w:p>
            <w:r>
              <w:t>H80CS00727</w:t>
            </w:r>
          </w:p>
        </w:tc>
        <w:tc>
          <w:tcPr>
            <w:tcW w:type="dxa" w:w="567"/>
          </w:tcPr>
          <w:p>
            <w:r>
              <w:t>9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55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6</w:t>
            </w:r>
          </w:p>
        </w:tc>
        <w:tc>
          <w:tcPr>
            <w:tcW w:type="dxa" w:w="567"/>
          </w:tcPr>
          <w:p>
            <w:r>
              <w:t>HI</w:t>
            </w:r>
          </w:p>
        </w:tc>
        <w:tc>
          <w:tcPr>
            <w:tcW w:type="dxa" w:w="3402"/>
          </w:tcPr>
          <w:p>
            <w:r>
              <w:t>KALIHI PALAMA HEALTH CENTER</w:t>
            </w:r>
          </w:p>
        </w:tc>
        <w:tc>
          <w:tcPr>
            <w:tcW w:type="dxa" w:w="1247"/>
          </w:tcPr>
          <w:p>
            <w:r>
              <w:t>H80CS00814</w:t>
            </w:r>
          </w:p>
        </w:tc>
        <w:tc>
          <w:tcPr>
            <w:tcW w:type="dxa" w:w="567"/>
          </w:tcPr>
          <w:p>
            <w:r>
              <w:t>9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56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6</w:t>
            </w:r>
          </w:p>
        </w:tc>
        <w:tc>
          <w:tcPr>
            <w:tcW w:type="dxa" w:w="567"/>
          </w:tcPr>
          <w:p>
            <w:r>
              <w:t>MO</w:t>
            </w:r>
          </w:p>
        </w:tc>
        <w:tc>
          <w:tcPr>
            <w:tcW w:type="dxa" w:w="3402"/>
          </w:tcPr>
          <w:p>
            <w:r>
              <w:t>KANSAS CITY CARE CLINIC</w:t>
            </w:r>
          </w:p>
        </w:tc>
        <w:tc>
          <w:tcPr>
            <w:tcW w:type="dxa" w:w="1247"/>
          </w:tcPr>
          <w:p>
            <w:r>
              <w:t>H80CS28966</w:t>
            </w:r>
          </w:p>
        </w:tc>
        <w:tc>
          <w:tcPr>
            <w:tcW w:type="dxa" w:w="567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57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6</w:t>
            </w:r>
          </w:p>
        </w:tc>
        <w:tc>
          <w:tcPr>
            <w:tcW w:type="dxa" w:w="567"/>
          </w:tcPr>
          <w:p>
            <w:r>
              <w:t>GA</w:t>
            </w:r>
          </w:p>
        </w:tc>
        <w:tc>
          <w:tcPr>
            <w:tcW w:type="dxa" w:w="3402"/>
          </w:tcPr>
          <w:p>
            <w:r>
              <w:t>MEDCURA HEALTH INC</w:t>
            </w:r>
          </w:p>
        </w:tc>
        <w:tc>
          <w:tcPr>
            <w:tcW w:type="dxa" w:w="1247"/>
          </w:tcPr>
          <w:p>
            <w:r>
              <w:t>H80CS00179</w:t>
            </w:r>
          </w:p>
        </w:tc>
        <w:tc>
          <w:tcPr>
            <w:tcW w:type="dxa" w:w="567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58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6</w:t>
            </w:r>
          </w:p>
        </w:tc>
        <w:tc>
          <w:tcPr>
            <w:tcW w:type="dxa" w:w="567"/>
          </w:tcPr>
          <w:p>
            <w:r>
              <w:t>LA</w:t>
            </w:r>
          </w:p>
        </w:tc>
        <w:tc>
          <w:tcPr>
            <w:tcW w:type="dxa" w:w="3402"/>
          </w:tcPr>
          <w:p>
            <w:r>
              <w:t>MOREHOUSE COMMUNITY MEDICAL CENTERS INC</w:t>
            </w:r>
          </w:p>
        </w:tc>
        <w:tc>
          <w:tcPr>
            <w:tcW w:type="dxa" w:w="1247"/>
          </w:tcPr>
          <w:p>
            <w:r>
              <w:t>H80CS08764</w:t>
            </w:r>
          </w:p>
        </w:tc>
        <w:tc>
          <w:tcPr>
            <w:tcW w:type="dxa" w:w="567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59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6</w:t>
            </w:r>
          </w:p>
        </w:tc>
        <w:tc>
          <w:tcPr>
            <w:tcW w:type="dxa" w:w="567"/>
          </w:tcPr>
          <w:p>
            <w:r>
              <w:t>AK</w:t>
            </w:r>
          </w:p>
        </w:tc>
        <w:tc>
          <w:tcPr>
            <w:tcW w:type="dxa" w:w="3402"/>
          </w:tcPr>
          <w:p>
            <w:r>
              <w:t>PENINSULA COMMUNITY HEALTH SERVICES OF ALASKA, I…</w:t>
            </w:r>
          </w:p>
        </w:tc>
        <w:tc>
          <w:tcPr>
            <w:tcW w:type="dxa" w:w="1247"/>
          </w:tcPr>
          <w:p>
            <w:r>
              <w:t>H80CS01139</w:t>
            </w:r>
          </w:p>
        </w:tc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60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6</w:t>
            </w:r>
          </w:p>
        </w:tc>
        <w:tc>
          <w:tcPr>
            <w:tcW w:type="dxa" w:w="567"/>
          </w:tcPr>
          <w:p>
            <w:r>
              <w:t>PR</w:t>
            </w:r>
          </w:p>
        </w:tc>
        <w:tc>
          <w:tcPr>
            <w:tcW w:type="dxa" w:w="3402"/>
          </w:tcPr>
          <w:p>
            <w:r>
              <w:t>PRYMED MEDICAL CARE INC.</w:t>
            </w:r>
          </w:p>
        </w:tc>
        <w:tc>
          <w:tcPr>
            <w:tcW w:type="dxa" w:w="1247"/>
          </w:tcPr>
          <w:p>
            <w:r>
              <w:t>H80CS00712</w:t>
            </w:r>
          </w:p>
        </w:tc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61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6</w:t>
            </w:r>
          </w:p>
        </w:tc>
        <w:tc>
          <w:tcPr>
            <w:tcW w:type="dxa" w:w="567"/>
          </w:tcPr>
          <w:p>
            <w:r>
              <w:t>CA</w:t>
            </w:r>
          </w:p>
        </w:tc>
        <w:tc>
          <w:tcPr>
            <w:tcW w:type="dxa" w:w="3402"/>
          </w:tcPr>
          <w:p>
            <w:r>
              <w:t>RITTER CENTER</w:t>
            </w:r>
          </w:p>
        </w:tc>
        <w:tc>
          <w:tcPr>
            <w:tcW w:type="dxa" w:w="1247"/>
          </w:tcPr>
          <w:p>
            <w:r>
              <w:t>H80CS26609</w:t>
            </w:r>
          </w:p>
        </w:tc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62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6</w:t>
            </w:r>
          </w:p>
        </w:tc>
        <w:tc>
          <w:tcPr>
            <w:tcW w:type="dxa" w:w="567"/>
          </w:tcPr>
          <w:p>
            <w:r>
              <w:t>NC</w:t>
            </w:r>
          </w:p>
        </w:tc>
        <w:tc>
          <w:tcPr>
            <w:tcW w:type="dxa" w:w="3402"/>
          </w:tcPr>
          <w:p>
            <w:r>
              <w:t>RURAL HEALTH GROUP, INC</w:t>
            </w:r>
          </w:p>
        </w:tc>
        <w:tc>
          <w:tcPr>
            <w:tcW w:type="dxa" w:w="1247"/>
          </w:tcPr>
          <w:p>
            <w:r>
              <w:t>H80CS00866</w:t>
            </w:r>
          </w:p>
        </w:tc>
        <w:tc>
          <w:tcPr>
            <w:tcW w:type="dxa" w:w="567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63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6</w:t>
            </w:r>
          </w:p>
        </w:tc>
        <w:tc>
          <w:tcPr>
            <w:tcW w:type="dxa" w:w="567"/>
          </w:tcPr>
          <w:p>
            <w:r>
              <w:t>MN</w:t>
            </w:r>
          </w:p>
        </w:tc>
        <w:tc>
          <w:tcPr>
            <w:tcW w:type="dxa" w:w="3402"/>
          </w:tcPr>
          <w:p>
            <w:r>
              <w:t>SAWTOOTH MOUNTAIN CLINIC</w:t>
            </w:r>
          </w:p>
        </w:tc>
        <w:tc>
          <w:tcPr>
            <w:tcW w:type="dxa" w:w="1247"/>
          </w:tcPr>
          <w:p>
            <w:r>
              <w:t>H80CS00496</w:t>
            </w:r>
          </w:p>
        </w:tc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64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6</w:t>
            </w:r>
          </w:p>
        </w:tc>
        <w:tc>
          <w:tcPr>
            <w:tcW w:type="dxa" w:w="567"/>
          </w:tcPr>
          <w:p>
            <w:r>
              <w:t>HI</w:t>
            </w:r>
          </w:p>
        </w:tc>
        <w:tc>
          <w:tcPr>
            <w:tcW w:type="dxa" w:w="3402"/>
          </w:tcPr>
          <w:p>
            <w:r>
              <w:t>WAIMANALO HEALTH CENTER</w:t>
            </w:r>
          </w:p>
        </w:tc>
        <w:tc>
          <w:tcPr>
            <w:tcW w:type="dxa" w:w="1247"/>
          </w:tcPr>
          <w:p>
            <w:r>
              <w:t>H80CS00646</w:t>
            </w:r>
          </w:p>
        </w:tc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65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6</w:t>
            </w:r>
          </w:p>
        </w:tc>
        <w:tc>
          <w:tcPr>
            <w:tcW w:type="dxa" w:w="567"/>
          </w:tcPr>
          <w:p>
            <w:r>
              <w:t>WA</w:t>
            </w:r>
          </w:p>
        </w:tc>
        <w:tc>
          <w:tcPr>
            <w:tcW w:type="dxa" w:w="3402"/>
          </w:tcPr>
          <w:p>
            <w:r>
              <w:t>COLUMBIA BASIN HEALTH ASSOCIATION</w:t>
            </w:r>
          </w:p>
        </w:tc>
        <w:tc>
          <w:tcPr>
            <w:tcW w:type="dxa" w:w="1247"/>
          </w:tcPr>
          <w:p>
            <w:r>
              <w:t>H80CS00147</w:t>
            </w:r>
          </w:p>
        </w:tc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66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6</w:t>
            </w:r>
          </w:p>
        </w:tc>
        <w:tc>
          <w:tcPr>
            <w:tcW w:type="dxa" w:w="567"/>
          </w:tcPr>
          <w:p>
            <w:r>
              <w:t>CA</w:t>
            </w:r>
          </w:p>
        </w:tc>
        <w:tc>
          <w:tcPr>
            <w:tcW w:type="dxa" w:w="3402"/>
          </w:tcPr>
          <w:p>
            <w:r>
              <w:t>MENDOCINO COMMUNITY HEALTH CLINIC INC</w:t>
            </w:r>
          </w:p>
        </w:tc>
        <w:tc>
          <w:tcPr>
            <w:tcW w:type="dxa" w:w="1247"/>
          </w:tcPr>
          <w:p>
            <w:r>
              <w:t>H80CS00628</w:t>
            </w:r>
          </w:p>
        </w:tc>
        <w:tc>
          <w:tcPr>
            <w:tcW w:type="dxa" w:w="567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67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6</w:t>
            </w:r>
          </w:p>
        </w:tc>
        <w:tc>
          <w:tcPr>
            <w:tcW w:type="dxa" w:w="567"/>
          </w:tcPr>
          <w:p>
            <w:r>
              <w:t>AL</w:t>
            </w:r>
          </w:p>
        </w:tc>
        <w:tc>
          <w:tcPr>
            <w:tcW w:type="dxa" w:w="3402"/>
          </w:tcPr>
          <w:p>
            <w:r>
              <w:t>ALETHEIA HOUSE INC</w:t>
            </w:r>
          </w:p>
        </w:tc>
        <w:tc>
          <w:tcPr>
            <w:tcW w:type="dxa" w:w="1247"/>
          </w:tcPr>
          <w:p>
            <w:r>
              <w:t>H80CS30711</w:t>
            </w:r>
          </w:p>
        </w:tc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NatCon</w:t>
            </w:r>
          </w:p>
        </w:tc>
      </w:tr>
      <w:tr>
        <w:tc>
          <w:tcPr>
            <w:tcW w:type="dxa" w:w="454"/>
          </w:tcPr>
          <w:p>
            <w:r>
              <w:t>68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6</w:t>
            </w:r>
          </w:p>
        </w:tc>
        <w:tc>
          <w:tcPr>
            <w:tcW w:type="dxa" w:w="567"/>
          </w:tcPr>
          <w:p>
            <w:r>
              <w:t>MO</w:t>
            </w:r>
          </w:p>
        </w:tc>
        <w:tc>
          <w:tcPr>
            <w:tcW w:type="dxa" w:w="3402"/>
          </w:tcPr>
          <w:p>
            <w:r>
              <w:t>FAMILY CARE HEALTH CENTERS</w:t>
            </w:r>
          </w:p>
        </w:tc>
        <w:tc>
          <w:tcPr>
            <w:tcW w:type="dxa" w:w="1247"/>
          </w:tcPr>
          <w:p>
            <w:r>
              <w:t>H80CS00492</w:t>
            </w:r>
          </w:p>
        </w:tc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NatCon</w:t>
            </w:r>
          </w:p>
        </w:tc>
      </w:tr>
      <w:tr>
        <w:tc>
          <w:tcPr>
            <w:tcW w:type="dxa" w:w="454"/>
          </w:tcPr>
          <w:p>
            <w:r>
              <w:t>69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6</w:t>
            </w:r>
          </w:p>
        </w:tc>
        <w:tc>
          <w:tcPr>
            <w:tcW w:type="dxa" w:w="567"/>
          </w:tcPr>
          <w:p>
            <w:r>
              <w:t>IN</w:t>
            </w:r>
          </w:p>
        </w:tc>
        <w:tc>
          <w:tcPr>
            <w:tcW w:type="dxa" w:w="3402"/>
          </w:tcPr>
          <w:p>
            <w:r>
              <w:t>VALLEY PROFESSIONALS COMMUNITY HEALTH CENTER INC</w:t>
            </w:r>
          </w:p>
        </w:tc>
        <w:tc>
          <w:tcPr>
            <w:tcW w:type="dxa" w:w="1247"/>
          </w:tcPr>
          <w:p>
            <w:r>
              <w:t>H80CS08776</w:t>
            </w:r>
          </w:p>
        </w:tc>
        <w:tc>
          <w:tcPr>
            <w:tcW w:type="dxa" w:w="567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1020"/>
          </w:tcPr>
          <w:p>
            <w:r>
              <w:t>NatCon</w:t>
            </w:r>
          </w:p>
        </w:tc>
      </w:tr>
      <w:tr>
        <w:tc>
          <w:tcPr>
            <w:tcW w:type="dxa" w:w="454"/>
          </w:tcPr>
          <w:p>
            <w:r>
              <w:t>70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6</w:t>
            </w:r>
          </w:p>
        </w:tc>
        <w:tc>
          <w:tcPr>
            <w:tcW w:type="dxa" w:w="567"/>
          </w:tcPr>
          <w:p>
            <w:r>
              <w:t>IL</w:t>
            </w:r>
          </w:p>
        </w:tc>
        <w:tc>
          <w:tcPr>
            <w:tcW w:type="dxa" w:w="3402"/>
          </w:tcPr>
          <w:p>
            <w:r>
              <w:t>CHESTNUT HEALTH SYSTEMS INC</w:t>
            </w:r>
          </w:p>
        </w:tc>
        <w:tc>
          <w:tcPr>
            <w:tcW w:type="dxa" w:w="1247"/>
          </w:tcPr>
          <w:p>
            <w:r>
              <w:t>H80CS24130</w:t>
            </w:r>
          </w:p>
        </w:tc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NatCon</w:t>
            </w:r>
          </w:p>
        </w:tc>
      </w:tr>
      <w:tr>
        <w:tc>
          <w:tcPr>
            <w:tcW w:type="dxa" w:w="454"/>
          </w:tcPr>
          <w:p>
            <w:r>
              <w:t>71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6</w:t>
            </w:r>
          </w:p>
        </w:tc>
        <w:tc>
          <w:tcPr>
            <w:tcW w:type="dxa" w:w="567"/>
          </w:tcPr>
          <w:p>
            <w:r>
              <w:t>AK</w:t>
            </w:r>
          </w:p>
        </w:tc>
        <w:tc>
          <w:tcPr>
            <w:tcW w:type="dxa" w:w="3402"/>
          </w:tcPr>
          <w:p>
            <w:r>
              <w:t>MAT-SU HEALTH SERVICES, INC.</w:t>
            </w:r>
          </w:p>
        </w:tc>
        <w:tc>
          <w:tcPr>
            <w:tcW w:type="dxa" w:w="1247"/>
          </w:tcPr>
          <w:p>
            <w:r>
              <w:t>H80CS04435</w:t>
            </w:r>
          </w:p>
        </w:tc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0</w:t>
            </w:r>
          </w:p>
        </w:tc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1020"/>
          </w:tcPr>
          <w:p>
            <w:r>
              <w:t>NatCon</w:t>
            </w:r>
          </w:p>
        </w:tc>
      </w:tr>
      <w:tr>
        <w:tc>
          <w:tcPr>
            <w:tcW w:type="dxa" w:w="454"/>
          </w:tcPr>
          <w:p>
            <w:r>
              <w:t>72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6</w:t>
            </w:r>
          </w:p>
        </w:tc>
        <w:tc>
          <w:tcPr>
            <w:tcW w:type="dxa" w:w="567"/>
          </w:tcPr>
          <w:p>
            <w:r>
              <w:t>NY</w:t>
            </w:r>
          </w:p>
        </w:tc>
        <w:tc>
          <w:tcPr>
            <w:tcW w:type="dxa" w:w="3402"/>
          </w:tcPr>
          <w:p>
            <w:r>
              <w:t>COMMUNITY HEALTH CENTER OF BUFFALO, INC</w:t>
            </w:r>
          </w:p>
        </w:tc>
        <w:tc>
          <w:tcPr>
            <w:tcW w:type="dxa" w:w="1247"/>
          </w:tcPr>
          <w:p>
            <w:r>
              <w:t>H80CS00157</w:t>
            </w:r>
          </w:p>
        </w:tc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NatCon</w:t>
            </w:r>
          </w:p>
        </w:tc>
      </w:tr>
      <w:tr>
        <w:tc>
          <w:tcPr>
            <w:tcW w:type="dxa" w:w="454"/>
          </w:tcPr>
          <w:p>
            <w:r>
              <w:t>73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6</w:t>
            </w:r>
          </w:p>
        </w:tc>
        <w:tc>
          <w:tcPr>
            <w:tcW w:type="dxa" w:w="567"/>
          </w:tcPr>
          <w:p>
            <w:r>
              <w:t>NC</w:t>
            </w:r>
          </w:p>
        </w:tc>
        <w:tc>
          <w:tcPr>
            <w:tcW w:type="dxa" w:w="3402"/>
          </w:tcPr>
          <w:p>
            <w:r>
              <w:t>NORTH CAROLINA DEPARTMENT OF HEALTH &amp; HUMAN SERV…</w:t>
            </w:r>
          </w:p>
        </w:tc>
        <w:tc>
          <w:tcPr>
            <w:tcW w:type="dxa" w:w="1247"/>
          </w:tcPr>
          <w:p>
            <w:r>
              <w:t>H80CS00315</w:t>
            </w:r>
          </w:p>
        </w:tc>
        <w:tc>
          <w:tcPr>
            <w:tcW w:type="dxa" w:w="567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NatCon</w:t>
            </w:r>
          </w:p>
        </w:tc>
      </w:tr>
      <w:tr>
        <w:tc>
          <w:tcPr>
            <w:tcW w:type="dxa" w:w="454"/>
          </w:tcPr>
          <w:p>
            <w:r>
              <w:t>74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6</w:t>
            </w:r>
          </w:p>
        </w:tc>
        <w:tc>
          <w:tcPr>
            <w:tcW w:type="dxa" w:w="567"/>
          </w:tcPr>
          <w:p>
            <w:r>
              <w:t>AL</w:t>
            </w:r>
          </w:p>
        </w:tc>
        <w:tc>
          <w:tcPr>
            <w:tcW w:type="dxa" w:w="3402"/>
          </w:tcPr>
          <w:p>
            <w:r>
              <w:t>ALTAPOINTE HEALTH SYSTEMS INC</w:t>
            </w:r>
          </w:p>
        </w:tc>
        <w:tc>
          <w:tcPr>
            <w:tcW w:type="dxa" w:w="1247"/>
          </w:tcPr>
          <w:p>
            <w:r>
              <w:t>H80CS33643</w:t>
            </w:r>
          </w:p>
        </w:tc>
        <w:tc>
          <w:tcPr>
            <w:tcW w:type="dxa" w:w="567"/>
          </w:tcPr>
          <w:p>
            <w:r>
              <w:t>9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NatCon</w:t>
            </w:r>
          </w:p>
        </w:tc>
      </w:tr>
      <w:tr>
        <w:tc>
          <w:tcPr>
            <w:tcW w:type="dxa" w:w="454"/>
          </w:tcPr>
          <w:p>
            <w:r>
              <w:t>75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5</w:t>
            </w:r>
          </w:p>
        </w:tc>
        <w:tc>
          <w:tcPr>
            <w:tcW w:type="dxa" w:w="567"/>
          </w:tcPr>
          <w:p>
            <w:r>
              <w:t>IN</w:t>
            </w:r>
          </w:p>
        </w:tc>
        <w:tc>
          <w:tcPr>
            <w:tcW w:type="dxa" w:w="3402"/>
          </w:tcPr>
          <w:p>
            <w:r>
              <w:t>Bowen Health, INC.</w:t>
            </w:r>
          </w:p>
        </w:tc>
        <w:tc>
          <w:tcPr>
            <w:tcW w:type="dxa" w:w="1247"/>
          </w:tcPr>
          <w:p>
            <w:r>
              <w:t>LALCS40296</w:t>
            </w:r>
          </w:p>
        </w:tc>
        <w:tc>
          <w:tcPr>
            <w:tcW w:type="dxa" w:w="567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3</w:t>
            </w:r>
          </w:p>
        </w:tc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NatCon</w:t>
            </w:r>
          </w:p>
        </w:tc>
      </w:tr>
      <w:tr>
        <w:tc>
          <w:tcPr>
            <w:tcW w:type="dxa" w:w="454"/>
          </w:tcPr>
          <w:p>
            <w:r>
              <w:t>76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5</w:t>
            </w:r>
          </w:p>
        </w:tc>
        <w:tc>
          <w:tcPr>
            <w:tcW w:type="dxa" w:w="567"/>
          </w:tcPr>
          <w:p>
            <w:r>
              <w:t>CT</w:t>
            </w:r>
          </w:p>
        </w:tc>
        <w:tc>
          <w:tcPr>
            <w:tcW w:type="dxa" w:w="3402"/>
          </w:tcPr>
          <w:p>
            <w:r>
              <w:t>INTERCOMMUNITY INC</w:t>
            </w:r>
          </w:p>
        </w:tc>
        <w:tc>
          <w:tcPr>
            <w:tcW w:type="dxa" w:w="1247"/>
          </w:tcPr>
          <w:p>
            <w:r>
              <w:t>LALCS00170</w:t>
            </w:r>
          </w:p>
        </w:tc>
        <w:tc>
          <w:tcPr>
            <w:tcW w:type="dxa" w:w="567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3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NatCon</w:t>
            </w:r>
          </w:p>
        </w:tc>
      </w:tr>
      <w:tr>
        <w:tc>
          <w:tcPr>
            <w:tcW w:type="dxa" w:w="454"/>
          </w:tcPr>
          <w:p>
            <w:r>
              <w:t>77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5</w:t>
            </w:r>
          </w:p>
        </w:tc>
        <w:tc>
          <w:tcPr>
            <w:tcW w:type="dxa" w:w="567"/>
          </w:tcPr>
          <w:p>
            <w:r>
              <w:t>OH</w:t>
            </w:r>
          </w:p>
        </w:tc>
        <w:tc>
          <w:tcPr>
            <w:tcW w:type="dxa" w:w="3402"/>
          </w:tcPr>
          <w:p>
            <w:r>
              <w:t>COMMUNITY SUPPORT SERVICES INC</w:t>
            </w:r>
          </w:p>
        </w:tc>
        <w:tc>
          <w:tcPr>
            <w:tcW w:type="dxa" w:w="1247"/>
          </w:tcPr>
          <w:p>
            <w:r>
              <w:t>LALCS31617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850"/>
          </w:tcPr>
          <w:p>
            <w:r>
              <w:t>3</w:t>
            </w:r>
          </w:p>
        </w:tc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NatCon</w:t>
            </w:r>
          </w:p>
        </w:tc>
      </w:tr>
      <w:tr>
        <w:tc>
          <w:tcPr>
            <w:tcW w:type="dxa" w:w="454"/>
          </w:tcPr>
          <w:p>
            <w:r>
              <w:t>78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5</w:t>
            </w:r>
          </w:p>
        </w:tc>
        <w:tc>
          <w:tcPr>
            <w:tcW w:type="dxa" w:w="567"/>
          </w:tcPr>
          <w:p>
            <w:r>
              <w:t>CA</w:t>
            </w:r>
          </w:p>
        </w:tc>
        <w:tc>
          <w:tcPr>
            <w:tcW w:type="dxa" w:w="3402"/>
          </w:tcPr>
          <w:p>
            <w:r>
              <w:t>CASTLE FAMILY HEALTH CENTERS, INC.</w:t>
            </w:r>
          </w:p>
        </w:tc>
        <w:tc>
          <w:tcPr>
            <w:tcW w:type="dxa" w:w="1247"/>
          </w:tcPr>
          <w:p>
            <w:r>
              <w:t>LALCS00012</w:t>
            </w:r>
          </w:p>
        </w:tc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79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5</w:t>
            </w:r>
          </w:p>
        </w:tc>
        <w:tc>
          <w:tcPr>
            <w:tcW w:type="dxa" w:w="567"/>
          </w:tcPr>
          <w:p>
            <w:r>
              <w:t>CA</w:t>
            </w:r>
          </w:p>
        </w:tc>
        <w:tc>
          <w:tcPr>
            <w:tcW w:type="dxa" w:w="3402"/>
          </w:tcPr>
          <w:p>
            <w:r>
              <w:t>ST. JOHN'S COMMUNITY HEALTH</w:t>
            </w:r>
          </w:p>
        </w:tc>
        <w:tc>
          <w:tcPr>
            <w:tcW w:type="dxa" w:w="1247"/>
          </w:tcPr>
          <w:p>
            <w:r>
              <w:t>H80CS00873</w:t>
            </w:r>
          </w:p>
        </w:tc>
        <w:tc>
          <w:tcPr>
            <w:tcW w:type="dxa" w:w="567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80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5</w:t>
            </w:r>
          </w:p>
        </w:tc>
        <w:tc>
          <w:tcPr>
            <w:tcW w:type="dxa" w:w="567"/>
          </w:tcPr>
          <w:p>
            <w:r>
              <w:t>PR</w:t>
            </w:r>
          </w:p>
        </w:tc>
        <w:tc>
          <w:tcPr>
            <w:tcW w:type="dxa" w:w="3402"/>
          </w:tcPr>
          <w:p>
            <w:r>
              <w:t>MIGRANT HEALTH CENTER WESTERN REGION INC</w:t>
            </w:r>
          </w:p>
        </w:tc>
        <w:tc>
          <w:tcPr>
            <w:tcW w:type="dxa" w:w="1247"/>
          </w:tcPr>
          <w:p>
            <w:r>
              <w:t>H80CS00620</w:t>
            </w:r>
          </w:p>
        </w:tc>
        <w:tc>
          <w:tcPr>
            <w:tcW w:type="dxa" w:w="567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81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5</w:t>
            </w:r>
          </w:p>
        </w:tc>
        <w:tc>
          <w:tcPr>
            <w:tcW w:type="dxa" w:w="567"/>
          </w:tcPr>
          <w:p>
            <w:r>
              <w:t>CA</w:t>
            </w:r>
          </w:p>
        </w:tc>
        <w:tc>
          <w:tcPr>
            <w:tcW w:type="dxa" w:w="3402"/>
          </w:tcPr>
          <w:p>
            <w:r>
              <w:t>APLA HEALTH &amp; WELLNESS</w:t>
            </w:r>
          </w:p>
        </w:tc>
        <w:tc>
          <w:tcPr>
            <w:tcW w:type="dxa" w:w="1247"/>
          </w:tcPr>
          <w:p>
            <w:r>
              <w:t>H80CS26614</w:t>
            </w:r>
          </w:p>
        </w:tc>
        <w:tc>
          <w:tcPr>
            <w:tcW w:type="dxa" w:w="567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82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5</w:t>
            </w:r>
          </w:p>
        </w:tc>
        <w:tc>
          <w:tcPr>
            <w:tcW w:type="dxa" w:w="567"/>
          </w:tcPr>
          <w:p>
            <w:r>
              <w:t>MA</w:t>
            </w:r>
          </w:p>
        </w:tc>
        <w:tc>
          <w:tcPr>
            <w:tcW w:type="dxa" w:w="3402"/>
          </w:tcPr>
          <w:p>
            <w:r>
              <w:t>BROCKTON NEIGHBORHOOD HEALTH CENTER, INC.</w:t>
            </w:r>
          </w:p>
        </w:tc>
        <w:tc>
          <w:tcPr>
            <w:tcW w:type="dxa" w:w="1247"/>
          </w:tcPr>
          <w:p>
            <w:r>
              <w:t>H80CS00560</w:t>
            </w:r>
          </w:p>
        </w:tc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0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83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5</w:t>
            </w:r>
          </w:p>
        </w:tc>
        <w:tc>
          <w:tcPr>
            <w:tcW w:type="dxa" w:w="567"/>
          </w:tcPr>
          <w:p>
            <w:r>
              <w:t>NY</w:t>
            </w:r>
          </w:p>
        </w:tc>
        <w:tc>
          <w:tcPr>
            <w:tcW w:type="dxa" w:w="3402"/>
          </w:tcPr>
          <w:p>
            <w:r>
              <w:t>BRONX COMMUNITY HEALTH NETWORK, INC.</w:t>
            </w:r>
          </w:p>
        </w:tc>
        <w:tc>
          <w:tcPr>
            <w:tcW w:type="dxa" w:w="1247"/>
          </w:tcPr>
          <w:p>
            <w:r>
              <w:t>H80CS00626</w:t>
            </w:r>
          </w:p>
        </w:tc>
        <w:tc>
          <w:tcPr>
            <w:tcW w:type="dxa" w:w="567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84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5</w:t>
            </w:r>
          </w:p>
        </w:tc>
        <w:tc>
          <w:tcPr>
            <w:tcW w:type="dxa" w:w="567"/>
          </w:tcPr>
          <w:p>
            <w:r>
              <w:t>NY</w:t>
            </w:r>
          </w:p>
        </w:tc>
        <w:tc>
          <w:tcPr>
            <w:tcW w:type="dxa" w:w="3402"/>
          </w:tcPr>
          <w:p>
            <w:r>
              <w:t>Finger Lakes Community Health, Inc</w:t>
            </w:r>
          </w:p>
        </w:tc>
        <w:tc>
          <w:tcPr>
            <w:tcW w:type="dxa" w:w="1247"/>
          </w:tcPr>
          <w:p>
            <w:r>
              <w:t>H80CS00849</w:t>
            </w:r>
          </w:p>
        </w:tc>
        <w:tc>
          <w:tcPr>
            <w:tcW w:type="dxa" w:w="567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85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5</w:t>
            </w:r>
          </w:p>
        </w:tc>
        <w:tc>
          <w:tcPr>
            <w:tcW w:type="dxa" w:w="567"/>
          </w:tcPr>
          <w:p>
            <w:r>
              <w:t>CO</w:t>
            </w:r>
          </w:p>
        </w:tc>
        <w:tc>
          <w:tcPr>
            <w:tcW w:type="dxa" w:w="3402"/>
          </w:tcPr>
          <w:p>
            <w:r>
              <w:t>SALUD FAMILY HEALTH, INC.</w:t>
            </w:r>
          </w:p>
        </w:tc>
        <w:tc>
          <w:tcPr>
            <w:tcW w:type="dxa" w:w="1247"/>
          </w:tcPr>
          <w:p>
            <w:r>
              <w:t>H80CS00801</w:t>
            </w:r>
          </w:p>
        </w:tc>
        <w:tc>
          <w:tcPr>
            <w:tcW w:type="dxa" w:w="567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86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5</w:t>
            </w:r>
          </w:p>
        </w:tc>
        <w:tc>
          <w:tcPr>
            <w:tcW w:type="dxa" w:w="567"/>
          </w:tcPr>
          <w:p>
            <w:r>
              <w:t>SC</w:t>
            </w:r>
          </w:p>
        </w:tc>
        <w:tc>
          <w:tcPr>
            <w:tcW w:type="dxa" w:w="3402"/>
          </w:tcPr>
          <w:p>
            <w:r>
              <w:t>CARESOUTH CAROLINA INC</w:t>
            </w:r>
          </w:p>
        </w:tc>
        <w:tc>
          <w:tcPr>
            <w:tcW w:type="dxa" w:w="1247"/>
          </w:tcPr>
          <w:p>
            <w:r>
              <w:t>H80CS00654</w:t>
            </w:r>
          </w:p>
        </w:tc>
        <w:tc>
          <w:tcPr>
            <w:tcW w:type="dxa" w:w="567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87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5</w:t>
            </w:r>
          </w:p>
        </w:tc>
        <w:tc>
          <w:tcPr>
            <w:tcW w:type="dxa" w:w="567"/>
          </w:tcPr>
          <w:p>
            <w:r>
              <w:t>TX</w:t>
            </w:r>
          </w:p>
        </w:tc>
        <w:tc>
          <w:tcPr>
            <w:tcW w:type="dxa" w:w="3402"/>
          </w:tcPr>
          <w:p>
            <w:r>
              <w:t>COASTAL GATEWAY HEALTH CENTER</w:t>
            </w:r>
          </w:p>
        </w:tc>
        <w:tc>
          <w:tcPr>
            <w:tcW w:type="dxa" w:w="1247"/>
          </w:tcPr>
          <w:p>
            <w:r>
              <w:t>LALCS54783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88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5</w:t>
            </w:r>
          </w:p>
        </w:tc>
        <w:tc>
          <w:tcPr>
            <w:tcW w:type="dxa" w:w="567"/>
          </w:tcPr>
          <w:p>
            <w:r>
              <w:t>IL</w:t>
            </w:r>
          </w:p>
        </w:tc>
        <w:tc>
          <w:tcPr>
            <w:tcW w:type="dxa" w:w="3402"/>
          </w:tcPr>
          <w:p>
            <w:r>
              <w:t>ERIE FAMILY HEALTH CENTER</w:t>
            </w:r>
          </w:p>
        </w:tc>
        <w:tc>
          <w:tcPr>
            <w:tcW w:type="dxa" w:w="1247"/>
          </w:tcPr>
          <w:p>
            <w:r>
              <w:t>H80CS00115</w:t>
            </w:r>
          </w:p>
        </w:tc>
        <w:tc>
          <w:tcPr>
            <w:tcW w:type="dxa" w:w="567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89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5</w:t>
            </w:r>
          </w:p>
        </w:tc>
        <w:tc>
          <w:tcPr>
            <w:tcW w:type="dxa" w:w="567"/>
          </w:tcPr>
          <w:p>
            <w:r>
              <w:t>MA</w:t>
            </w:r>
          </w:p>
        </w:tc>
        <w:tc>
          <w:tcPr>
            <w:tcW w:type="dxa" w:w="3402"/>
          </w:tcPr>
          <w:p>
            <w:r>
              <w:t>FENWAY COMMUNITY HEALTH CENTER, INC.</w:t>
            </w:r>
          </w:p>
        </w:tc>
        <w:tc>
          <w:tcPr>
            <w:tcW w:type="dxa" w:w="1247"/>
          </w:tcPr>
          <w:p>
            <w:r>
              <w:t>H80CS00303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90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5</w:t>
            </w:r>
          </w:p>
        </w:tc>
        <w:tc>
          <w:tcPr>
            <w:tcW w:type="dxa" w:w="567"/>
          </w:tcPr>
          <w:p>
            <w:r>
              <w:t>TX</w:t>
            </w:r>
          </w:p>
        </w:tc>
        <w:tc>
          <w:tcPr>
            <w:tcW w:type="dxa" w:w="3402"/>
          </w:tcPr>
          <w:p>
            <w:r>
              <w:t>LEGACY COMMUNITY HEALTH SERVICES INC</w:t>
            </w:r>
          </w:p>
        </w:tc>
        <w:tc>
          <w:tcPr>
            <w:tcW w:type="dxa" w:w="1247"/>
          </w:tcPr>
          <w:p>
            <w:r>
              <w:t>H80CS07502</w:t>
            </w:r>
          </w:p>
        </w:tc>
        <w:tc>
          <w:tcPr>
            <w:tcW w:type="dxa" w:w="567"/>
          </w:tcPr>
          <w:p>
            <w:r>
              <w:t>64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0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91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5</w:t>
            </w:r>
          </w:p>
        </w:tc>
        <w:tc>
          <w:tcPr>
            <w:tcW w:type="dxa" w:w="567"/>
          </w:tcPr>
          <w:p>
            <w:r>
              <w:t>DC</w:t>
            </w:r>
          </w:p>
        </w:tc>
        <w:tc>
          <w:tcPr>
            <w:tcW w:type="dxa" w:w="3402"/>
          </w:tcPr>
          <w:p>
            <w:r>
              <w:t>MARY'S CENTER FOR MATERNAL AND CHILD CARE INC.</w:t>
            </w:r>
          </w:p>
        </w:tc>
        <w:tc>
          <w:tcPr>
            <w:tcW w:type="dxa" w:w="1247"/>
          </w:tcPr>
          <w:p>
            <w:r>
              <w:t>H80CS04202</w:t>
            </w:r>
          </w:p>
        </w:tc>
        <w:tc>
          <w:tcPr>
            <w:tcW w:type="dxa" w:w="567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92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5</w:t>
            </w:r>
          </w:p>
        </w:tc>
        <w:tc>
          <w:tcPr>
            <w:tcW w:type="dxa" w:w="567"/>
          </w:tcPr>
          <w:p>
            <w:r>
              <w:t>NY</w:t>
            </w:r>
          </w:p>
        </w:tc>
        <w:tc>
          <w:tcPr>
            <w:tcW w:type="dxa" w:w="3402"/>
          </w:tcPr>
          <w:p>
            <w:r>
              <w:t>OAK ORCHARD COMMUNITY HEALTH CENTER, INC.</w:t>
            </w:r>
          </w:p>
        </w:tc>
        <w:tc>
          <w:tcPr>
            <w:tcW w:type="dxa" w:w="1247"/>
          </w:tcPr>
          <w:p>
            <w:r>
              <w:t>H80CS00170</w:t>
            </w:r>
          </w:p>
        </w:tc>
        <w:tc>
          <w:tcPr>
            <w:tcW w:type="dxa" w:w="567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93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5</w:t>
            </w:r>
          </w:p>
        </w:tc>
        <w:tc>
          <w:tcPr>
            <w:tcW w:type="dxa" w:w="567"/>
          </w:tcPr>
          <w:p>
            <w:r>
              <w:t>IA</w:t>
            </w:r>
          </w:p>
        </w:tc>
        <w:tc>
          <w:tcPr>
            <w:tcW w:type="dxa" w:w="3402"/>
          </w:tcPr>
          <w:p>
            <w:r>
              <w:t>PRIMARY HEALTH CARE, INC</w:t>
            </w:r>
          </w:p>
        </w:tc>
        <w:tc>
          <w:tcPr>
            <w:tcW w:type="dxa" w:w="1247"/>
          </w:tcPr>
          <w:p>
            <w:r>
              <w:t>H80CS00715</w:t>
            </w:r>
          </w:p>
        </w:tc>
        <w:tc>
          <w:tcPr>
            <w:tcW w:type="dxa" w:w="567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94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5</w:t>
            </w:r>
          </w:p>
        </w:tc>
        <w:tc>
          <w:tcPr>
            <w:tcW w:type="dxa" w:w="567"/>
          </w:tcPr>
          <w:p>
            <w:r>
              <w:t>MT</w:t>
            </w:r>
          </w:p>
        </w:tc>
        <w:tc>
          <w:tcPr>
            <w:tcW w:type="dxa" w:w="3402"/>
          </w:tcPr>
          <w:p>
            <w:r>
              <w:t>PUREVIEW HEALTH CENTER</w:t>
            </w:r>
          </w:p>
        </w:tc>
        <w:tc>
          <w:tcPr>
            <w:tcW w:type="dxa" w:w="1247"/>
          </w:tcPr>
          <w:p>
            <w:r>
              <w:t>H80CS33884</w:t>
            </w:r>
          </w:p>
        </w:tc>
        <w:tc>
          <w:tcPr>
            <w:tcW w:type="dxa" w:w="567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95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5</w:t>
            </w:r>
          </w:p>
        </w:tc>
        <w:tc>
          <w:tcPr>
            <w:tcW w:type="dxa" w:w="567"/>
          </w:tcPr>
          <w:p>
            <w:r>
              <w:t>MO</w:t>
            </w:r>
          </w:p>
        </w:tc>
        <w:tc>
          <w:tcPr>
            <w:tcW w:type="dxa" w:w="3402"/>
          </w:tcPr>
          <w:p>
            <w:r>
              <w:t>Swope Health Services</w:t>
            </w:r>
          </w:p>
        </w:tc>
        <w:tc>
          <w:tcPr>
            <w:tcW w:type="dxa" w:w="1247"/>
          </w:tcPr>
          <w:p>
            <w:r>
              <w:t>H80CS00599</w:t>
            </w:r>
          </w:p>
        </w:tc>
        <w:tc>
          <w:tcPr>
            <w:tcW w:type="dxa" w:w="567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96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5</w:t>
            </w:r>
          </w:p>
        </w:tc>
        <w:tc>
          <w:tcPr>
            <w:tcW w:type="dxa" w:w="567"/>
          </w:tcPr>
          <w:p>
            <w:r>
              <w:t>CA</w:t>
            </w:r>
          </w:p>
        </w:tc>
        <w:tc>
          <w:tcPr>
            <w:tcW w:type="dxa" w:w="3402"/>
          </w:tcPr>
          <w:p>
            <w:r>
              <w:t>SCHOOL HEALTH CLINICS OF SANTA CLARA COUNTY</w:t>
            </w:r>
          </w:p>
        </w:tc>
        <w:tc>
          <w:tcPr>
            <w:tcW w:type="dxa" w:w="1247"/>
          </w:tcPr>
          <w:p>
            <w:r>
              <w:t>H80CS00885</w:t>
            </w:r>
          </w:p>
        </w:tc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97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5</w:t>
            </w:r>
          </w:p>
        </w:tc>
        <w:tc>
          <w:tcPr>
            <w:tcW w:type="dxa" w:w="567"/>
          </w:tcPr>
          <w:p>
            <w:r>
              <w:t>MI</w:t>
            </w:r>
          </w:p>
        </w:tc>
        <w:tc>
          <w:tcPr>
            <w:tcW w:type="dxa" w:w="3402"/>
          </w:tcPr>
          <w:p>
            <w:r>
              <w:t>CHERRY STREET SERVICES INC</w:t>
            </w:r>
          </w:p>
        </w:tc>
        <w:tc>
          <w:tcPr>
            <w:tcW w:type="dxa" w:w="1247"/>
          </w:tcPr>
          <w:p>
            <w:r>
              <w:t>H80CS00770</w:t>
            </w:r>
          </w:p>
        </w:tc>
        <w:tc>
          <w:tcPr>
            <w:tcW w:type="dxa" w:w="567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1020"/>
          </w:tcPr>
          <w:p>
            <w:r>
              <w:t>NatCon</w:t>
            </w:r>
          </w:p>
        </w:tc>
      </w:tr>
      <w:tr>
        <w:tc>
          <w:tcPr>
            <w:tcW w:type="dxa" w:w="454"/>
          </w:tcPr>
          <w:p>
            <w:r>
              <w:t>98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5</w:t>
            </w:r>
          </w:p>
        </w:tc>
        <w:tc>
          <w:tcPr>
            <w:tcW w:type="dxa" w:w="567"/>
          </w:tcPr>
          <w:p>
            <w:r>
              <w:t>PA</w:t>
            </w:r>
          </w:p>
        </w:tc>
        <w:tc>
          <w:tcPr>
            <w:tcW w:type="dxa" w:w="3402"/>
          </w:tcPr>
          <w:p>
            <w:r>
              <w:t>GREATER PHILADELPHIA HEALTH ACTION INC</w:t>
            </w:r>
          </w:p>
        </w:tc>
        <w:tc>
          <w:tcPr>
            <w:tcW w:type="dxa" w:w="1247"/>
          </w:tcPr>
          <w:p>
            <w:r>
              <w:t>H80CS00708</w:t>
            </w:r>
          </w:p>
        </w:tc>
        <w:tc>
          <w:tcPr>
            <w:tcW w:type="dxa" w:w="567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0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NatCon</w:t>
            </w:r>
          </w:p>
        </w:tc>
      </w:tr>
      <w:tr>
        <w:tc>
          <w:tcPr>
            <w:tcW w:type="dxa" w:w="454"/>
          </w:tcPr>
          <w:p>
            <w:r>
              <w:t>99</w:t>
            </w:r>
          </w:p>
        </w:tc>
        <w:tc>
          <w:tcPr>
            <w:tcW w:type="dxa" w:w="680"/>
            <w:shd w:val="clear" w:color="auto" w:fill="FFEB9C"/>
          </w:tcPr>
          <w:p>
            <w:r>
              <w:rPr>
                <w:b/>
              </w:rPr>
              <w:t>5</w:t>
            </w:r>
          </w:p>
        </w:tc>
        <w:tc>
          <w:tcPr>
            <w:tcW w:type="dxa" w:w="567"/>
          </w:tcPr>
          <w:p>
            <w:r>
              <w:t>CT</w:t>
            </w:r>
          </w:p>
        </w:tc>
        <w:tc>
          <w:tcPr>
            <w:tcW w:type="dxa" w:w="3402"/>
          </w:tcPr>
          <w:p>
            <w:r>
              <w:t>FIRST CHOICE HEALTH CENTERS, INC.</w:t>
            </w:r>
          </w:p>
        </w:tc>
        <w:tc>
          <w:tcPr>
            <w:tcW w:type="dxa" w:w="1247"/>
          </w:tcPr>
          <w:p>
            <w:r>
              <w:t>H80CS00262</w:t>
            </w:r>
          </w:p>
        </w:tc>
        <w:tc>
          <w:tcPr>
            <w:tcW w:type="dxa" w:w="567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NatCon</w:t>
            </w:r>
          </w:p>
        </w:tc>
      </w:tr>
    </w:tbl>
    <w:p>
      <w:pPr>
        <w:pStyle w:val="Heading1"/>
      </w:pPr>
      <w:r>
        <w:t>Tier C — 28 accounts (nurture)</w:t>
      </w:r>
    </w:p>
    <w:p>
      <w:r>
        <w:t>Low fit on current signals. Parked for re-scoring on trigger events (new BH job posting, leadership change, recent BH grant).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</w:tblGrid>
      <w:tr>
        <w:tc>
          <w:tcPr>
            <w:tcW w:type="dxa" w:w="45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6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567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ST</w:t>
            </w:r>
          </w:p>
        </w:tc>
        <w:tc>
          <w:tcPr>
            <w:tcW w:type="dxa" w:w="340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FQHC</w:t>
            </w:r>
          </w:p>
        </w:tc>
        <w:tc>
          <w:tcPr>
            <w:tcW w:type="dxa" w:w="1247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Grant #</w:t>
            </w:r>
          </w:p>
        </w:tc>
        <w:tc>
          <w:tcPr>
            <w:tcW w:type="dxa" w:w="567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Sites</w:t>
            </w:r>
          </w:p>
        </w:tc>
        <w:tc>
          <w:tcPr>
            <w:tcW w:type="dxa" w:w="85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Contacts</w:t>
            </w:r>
          </w:p>
        </w:tc>
        <w:tc>
          <w:tcPr>
            <w:tcW w:type="dxa" w:w="567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Exec</w:t>
            </w:r>
          </w:p>
        </w:tc>
        <w:tc>
          <w:tcPr>
            <w:tcW w:type="dxa" w:w="45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BH</w:t>
            </w:r>
          </w:p>
        </w:tc>
        <w:tc>
          <w:tcPr>
            <w:tcW w:type="dxa" w:w="10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680"/>
            <w:shd w:val="clear" w:color="auto" w:fill="FFC7CE"/>
          </w:tcPr>
          <w:p>
            <w:r>
              <w:rPr>
                <w:b/>
              </w:rPr>
              <w:t>4</w:t>
            </w:r>
          </w:p>
        </w:tc>
        <w:tc>
          <w:tcPr>
            <w:tcW w:type="dxa" w:w="567"/>
          </w:tcPr>
          <w:p>
            <w:r>
              <w:t>MI</w:t>
            </w:r>
          </w:p>
        </w:tc>
        <w:tc>
          <w:tcPr>
            <w:tcW w:type="dxa" w:w="3402"/>
          </w:tcPr>
          <w:p>
            <w:r>
              <w:t>ALCONA CITIZENS FOR HEALTH INC</w:t>
            </w:r>
          </w:p>
        </w:tc>
        <w:tc>
          <w:tcPr>
            <w:tcW w:type="dxa" w:w="1247"/>
          </w:tcPr>
          <w:p>
            <w:r>
              <w:t>H80CS00679</w:t>
            </w:r>
          </w:p>
        </w:tc>
        <w:tc>
          <w:tcPr>
            <w:tcW w:type="dxa" w:w="567"/>
          </w:tcPr>
          <w:p>
            <w:r>
              <w:t>37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680"/>
            <w:shd w:val="clear" w:color="auto" w:fill="FFC7CE"/>
          </w:tcPr>
          <w:p>
            <w:r>
              <w:rPr>
                <w:b/>
              </w:rPr>
              <w:t>4</w:t>
            </w:r>
          </w:p>
        </w:tc>
        <w:tc>
          <w:tcPr>
            <w:tcW w:type="dxa" w:w="567"/>
          </w:tcPr>
          <w:p>
            <w:r>
              <w:t>CA</w:t>
            </w:r>
          </w:p>
        </w:tc>
        <w:tc>
          <w:tcPr>
            <w:tcW w:type="dxa" w:w="3402"/>
          </w:tcPr>
          <w:p>
            <w:r>
              <w:t>AMPLA HEALTH</w:t>
            </w:r>
          </w:p>
        </w:tc>
        <w:tc>
          <w:tcPr>
            <w:tcW w:type="dxa" w:w="1247"/>
          </w:tcPr>
          <w:p>
            <w:r>
              <w:t>H80CS00765</w:t>
            </w:r>
          </w:p>
        </w:tc>
        <w:tc>
          <w:tcPr>
            <w:tcW w:type="dxa" w:w="567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680"/>
            <w:shd w:val="clear" w:color="auto" w:fill="FFC7CE"/>
          </w:tcPr>
          <w:p>
            <w:r>
              <w:rPr>
                <w:b/>
              </w:rPr>
              <w:t>4</w:t>
            </w:r>
          </w:p>
        </w:tc>
        <w:tc>
          <w:tcPr>
            <w:tcW w:type="dxa" w:w="567"/>
          </w:tcPr>
          <w:p>
            <w:r>
              <w:t>AR</w:t>
            </w:r>
          </w:p>
        </w:tc>
        <w:tc>
          <w:tcPr>
            <w:tcW w:type="dxa" w:w="3402"/>
          </w:tcPr>
          <w:p>
            <w:r>
              <w:t>ARCARE</w:t>
            </w:r>
          </w:p>
        </w:tc>
        <w:tc>
          <w:tcPr>
            <w:tcW w:type="dxa" w:w="1247"/>
          </w:tcPr>
          <w:p>
            <w:r>
              <w:t>H80CS00207</w:t>
            </w:r>
          </w:p>
        </w:tc>
        <w:tc>
          <w:tcPr>
            <w:tcW w:type="dxa" w:w="567"/>
          </w:tcPr>
          <w:p>
            <w:r>
              <w:t>120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680"/>
            <w:shd w:val="clear" w:color="auto" w:fill="FFC7CE"/>
          </w:tcPr>
          <w:p>
            <w:r>
              <w:rPr>
                <w:b/>
              </w:rPr>
              <w:t>4</w:t>
            </w:r>
          </w:p>
        </w:tc>
        <w:tc>
          <w:tcPr>
            <w:tcW w:type="dxa" w:w="567"/>
          </w:tcPr>
          <w:p>
            <w:r>
              <w:t>WA</w:t>
            </w:r>
          </w:p>
        </w:tc>
        <w:tc>
          <w:tcPr>
            <w:tcW w:type="dxa" w:w="3402"/>
          </w:tcPr>
          <w:p>
            <w:r>
              <w:t>HEALTHPOINT</w:t>
            </w:r>
          </w:p>
        </w:tc>
        <w:tc>
          <w:tcPr>
            <w:tcW w:type="dxa" w:w="1247"/>
          </w:tcPr>
          <w:p>
            <w:r>
              <w:t>H80CS00360</w:t>
            </w:r>
          </w:p>
        </w:tc>
        <w:tc>
          <w:tcPr>
            <w:tcW w:type="dxa" w:w="567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680"/>
            <w:shd w:val="clear" w:color="auto" w:fill="FFC7CE"/>
          </w:tcPr>
          <w:p>
            <w:r>
              <w:rPr>
                <w:b/>
              </w:rPr>
              <w:t>4</w:t>
            </w:r>
          </w:p>
        </w:tc>
        <w:tc>
          <w:tcPr>
            <w:tcW w:type="dxa" w:w="567"/>
          </w:tcPr>
          <w:p>
            <w:r>
              <w:t>WA</w:t>
            </w:r>
          </w:p>
        </w:tc>
        <w:tc>
          <w:tcPr>
            <w:tcW w:type="dxa" w:w="3402"/>
          </w:tcPr>
          <w:p>
            <w:r>
              <w:t>COLUMBIA VALLEY COMMUNITY HEALTH</w:t>
            </w:r>
          </w:p>
        </w:tc>
        <w:tc>
          <w:tcPr>
            <w:tcW w:type="dxa" w:w="1247"/>
          </w:tcPr>
          <w:p>
            <w:r>
              <w:t>H80CS00574</w:t>
            </w:r>
          </w:p>
        </w:tc>
        <w:tc>
          <w:tcPr>
            <w:tcW w:type="dxa" w:w="567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680"/>
            <w:shd w:val="clear" w:color="auto" w:fill="FFC7CE"/>
          </w:tcPr>
          <w:p>
            <w:r>
              <w:rPr>
                <w:b/>
              </w:rPr>
              <w:t>4</w:t>
            </w:r>
          </w:p>
        </w:tc>
        <w:tc>
          <w:tcPr>
            <w:tcW w:type="dxa" w:w="567"/>
          </w:tcPr>
          <w:p>
            <w:r>
              <w:t>MA</w:t>
            </w:r>
          </w:p>
        </w:tc>
        <w:tc>
          <w:tcPr>
            <w:tcW w:type="dxa" w:w="3402"/>
          </w:tcPr>
          <w:p>
            <w:r>
              <w:t>GREATER LAWRENCE FAMILY HEALTH CENTER, INC</w:t>
            </w:r>
          </w:p>
        </w:tc>
        <w:tc>
          <w:tcPr>
            <w:tcW w:type="dxa" w:w="1247"/>
          </w:tcPr>
          <w:p>
            <w:r>
              <w:t>H80CS00314</w:t>
            </w:r>
          </w:p>
        </w:tc>
        <w:tc>
          <w:tcPr>
            <w:tcW w:type="dxa" w:w="567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680"/>
            <w:shd w:val="clear" w:color="auto" w:fill="FFC7CE"/>
          </w:tcPr>
          <w:p>
            <w:r>
              <w:rPr>
                <w:b/>
              </w:rPr>
              <w:t>4</w:t>
            </w:r>
          </w:p>
        </w:tc>
        <w:tc>
          <w:tcPr>
            <w:tcW w:type="dxa" w:w="567"/>
          </w:tcPr>
          <w:p>
            <w:r>
              <w:t>IN</w:t>
            </w:r>
          </w:p>
        </w:tc>
        <w:tc>
          <w:tcPr>
            <w:tcW w:type="dxa" w:w="3402"/>
          </w:tcPr>
          <w:p>
            <w:r>
              <w:t>HEALTHLINC INC</w:t>
            </w:r>
          </w:p>
        </w:tc>
        <w:tc>
          <w:tcPr>
            <w:tcW w:type="dxa" w:w="1247"/>
          </w:tcPr>
          <w:p>
            <w:r>
              <w:t>H80CS06662</w:t>
            </w:r>
          </w:p>
        </w:tc>
        <w:tc>
          <w:tcPr>
            <w:tcW w:type="dxa" w:w="567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0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680"/>
            <w:shd w:val="clear" w:color="auto" w:fill="FFC7CE"/>
          </w:tcPr>
          <w:p>
            <w:r>
              <w:rPr>
                <w:b/>
              </w:rPr>
              <w:t>4</w:t>
            </w:r>
          </w:p>
        </w:tc>
        <w:tc>
          <w:tcPr>
            <w:tcW w:type="dxa" w:w="567"/>
          </w:tcPr>
          <w:p>
            <w:r>
              <w:t>SC</w:t>
            </w:r>
          </w:p>
        </w:tc>
        <w:tc>
          <w:tcPr>
            <w:tcW w:type="dxa" w:w="3402"/>
          </w:tcPr>
          <w:p>
            <w:r>
              <w:t>HOPEHEALTH INC</w:t>
            </w:r>
          </w:p>
        </w:tc>
        <w:tc>
          <w:tcPr>
            <w:tcW w:type="dxa" w:w="1247"/>
          </w:tcPr>
          <w:p>
            <w:r>
              <w:t>H80CS08240</w:t>
            </w:r>
          </w:p>
        </w:tc>
        <w:tc>
          <w:tcPr>
            <w:tcW w:type="dxa" w:w="567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0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680"/>
            <w:shd w:val="clear" w:color="auto" w:fill="FFC7CE"/>
          </w:tcPr>
          <w:p>
            <w:r>
              <w:rPr>
                <w:b/>
              </w:rPr>
              <w:t>4</w:t>
            </w:r>
          </w:p>
        </w:tc>
        <w:tc>
          <w:tcPr>
            <w:tcW w:type="dxa" w:w="567"/>
          </w:tcPr>
          <w:p>
            <w:r>
              <w:t>IN</w:t>
            </w:r>
          </w:p>
        </w:tc>
        <w:tc>
          <w:tcPr>
            <w:tcW w:type="dxa" w:w="3402"/>
          </w:tcPr>
          <w:p>
            <w:r>
              <w:t>NEIGHBORHOOD HEALTH CENTER INC</w:t>
            </w:r>
          </w:p>
        </w:tc>
        <w:tc>
          <w:tcPr>
            <w:tcW w:type="dxa" w:w="1247"/>
          </w:tcPr>
          <w:p>
            <w:r>
              <w:t>LALCS32717</w:t>
            </w:r>
          </w:p>
        </w:tc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680"/>
            <w:shd w:val="clear" w:color="auto" w:fill="FFC7CE"/>
          </w:tcPr>
          <w:p>
            <w:r>
              <w:rPr>
                <w:b/>
              </w:rPr>
              <w:t>4</w:t>
            </w:r>
          </w:p>
        </w:tc>
        <w:tc>
          <w:tcPr>
            <w:tcW w:type="dxa" w:w="567"/>
          </w:tcPr>
          <w:p>
            <w:r>
              <w:t>LA</w:t>
            </w:r>
          </w:p>
        </w:tc>
        <w:tc>
          <w:tcPr>
            <w:tcW w:type="dxa" w:w="3402"/>
          </w:tcPr>
          <w:p>
            <w:r>
              <w:t>PINNACLE FAMILY HEALTH, INC.</w:t>
            </w:r>
          </w:p>
        </w:tc>
        <w:tc>
          <w:tcPr>
            <w:tcW w:type="dxa" w:w="1247"/>
          </w:tcPr>
          <w:p>
            <w:r>
              <w:t>LALCS33880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680"/>
            <w:shd w:val="clear" w:color="auto" w:fill="FFC7CE"/>
          </w:tcPr>
          <w:p>
            <w:r>
              <w:rPr>
                <w:b/>
              </w:rPr>
              <w:t>4</w:t>
            </w:r>
          </w:p>
        </w:tc>
        <w:tc>
          <w:tcPr>
            <w:tcW w:type="dxa" w:w="567"/>
          </w:tcPr>
          <w:p>
            <w:r>
              <w:t>CA</w:t>
            </w:r>
          </w:p>
        </w:tc>
        <w:tc>
          <w:tcPr>
            <w:tcW w:type="dxa" w:w="3402"/>
          </w:tcPr>
          <w:p>
            <w:r>
              <w:t>COUNTY OF SANTA BARBARA</w:t>
            </w:r>
          </w:p>
        </w:tc>
        <w:tc>
          <w:tcPr>
            <w:tcW w:type="dxa" w:w="1247"/>
          </w:tcPr>
          <w:p>
            <w:r>
              <w:t>H80CS00046</w:t>
            </w:r>
          </w:p>
        </w:tc>
        <w:tc>
          <w:tcPr>
            <w:tcW w:type="dxa" w:w="567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680"/>
            <w:shd w:val="clear" w:color="auto" w:fill="FFC7CE"/>
          </w:tcPr>
          <w:p>
            <w:r>
              <w:rPr>
                <w:b/>
              </w:rPr>
              <w:t>4</w:t>
            </w:r>
          </w:p>
        </w:tc>
        <w:tc>
          <w:tcPr>
            <w:tcW w:type="dxa" w:w="567"/>
          </w:tcPr>
          <w:p>
            <w:r>
              <w:t>CA</w:t>
            </w:r>
          </w:p>
        </w:tc>
        <w:tc>
          <w:tcPr>
            <w:tcW w:type="dxa" w:w="3402"/>
          </w:tcPr>
          <w:p>
            <w:r>
              <w:t>SHASTA COMMUNITY HEALTH CENTER</w:t>
            </w:r>
          </w:p>
        </w:tc>
        <w:tc>
          <w:tcPr>
            <w:tcW w:type="dxa" w:w="1247"/>
          </w:tcPr>
          <w:p>
            <w:r>
              <w:t>H80CS00832</w:t>
            </w:r>
          </w:p>
        </w:tc>
        <w:tc>
          <w:tcPr>
            <w:tcW w:type="dxa" w:w="567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0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680"/>
            <w:shd w:val="clear" w:color="auto" w:fill="FFC7CE"/>
          </w:tcPr>
          <w:p>
            <w:r>
              <w:rPr>
                <w:b/>
              </w:rPr>
              <w:t>4</w:t>
            </w:r>
          </w:p>
        </w:tc>
        <w:tc>
          <w:tcPr>
            <w:tcW w:type="dxa" w:w="567"/>
          </w:tcPr>
          <w:p>
            <w:r>
              <w:t>NY</w:t>
            </w:r>
          </w:p>
        </w:tc>
        <w:tc>
          <w:tcPr>
            <w:tcW w:type="dxa" w:w="3402"/>
          </w:tcPr>
          <w:p>
            <w:r>
              <w:t>URBAN HEALTH PLAN, INC</w:t>
            </w:r>
          </w:p>
        </w:tc>
        <w:tc>
          <w:tcPr>
            <w:tcW w:type="dxa" w:w="1247"/>
          </w:tcPr>
          <w:p>
            <w:r>
              <w:t>H80CS00368</w:t>
            </w:r>
          </w:p>
        </w:tc>
        <w:tc>
          <w:tcPr>
            <w:tcW w:type="dxa" w:w="567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680"/>
            <w:shd w:val="clear" w:color="auto" w:fill="FFC7CE"/>
          </w:tcPr>
          <w:p>
            <w:r>
              <w:rPr>
                <w:b/>
              </w:rPr>
              <w:t>4</w:t>
            </w:r>
          </w:p>
        </w:tc>
        <w:tc>
          <w:tcPr>
            <w:tcW w:type="dxa" w:w="567"/>
          </w:tcPr>
          <w:p>
            <w:r>
              <w:t>MI</w:t>
            </w:r>
          </w:p>
        </w:tc>
        <w:tc>
          <w:tcPr>
            <w:tcW w:type="dxa" w:w="3402"/>
          </w:tcPr>
          <w:p>
            <w:r>
              <w:t>GREAT LAKES BAY HEALTH CENTERS</w:t>
            </w:r>
          </w:p>
        </w:tc>
        <w:tc>
          <w:tcPr>
            <w:tcW w:type="dxa" w:w="1247"/>
          </w:tcPr>
          <w:p>
            <w:r>
              <w:t>H80CS00689</w:t>
            </w:r>
          </w:p>
        </w:tc>
        <w:tc>
          <w:tcPr>
            <w:tcW w:type="dxa" w:w="567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680"/>
            <w:shd w:val="clear" w:color="auto" w:fill="FFC7CE"/>
          </w:tcPr>
          <w:p>
            <w:r>
              <w:rPr>
                <w:b/>
              </w:rPr>
              <w:t>4</w:t>
            </w:r>
          </w:p>
        </w:tc>
        <w:tc>
          <w:tcPr>
            <w:tcW w:type="dxa" w:w="567"/>
          </w:tcPr>
          <w:p>
            <w:r>
              <w:t>FL</w:t>
            </w:r>
          </w:p>
        </w:tc>
        <w:tc>
          <w:tcPr>
            <w:tcW w:type="dxa" w:w="3402"/>
          </w:tcPr>
          <w:p>
            <w:r>
              <w:t>Ibis Healthcare, Inc.</w:t>
            </w:r>
          </w:p>
        </w:tc>
        <w:tc>
          <w:tcPr>
            <w:tcW w:type="dxa" w:w="1247"/>
          </w:tcPr>
          <w:p>
            <w:r>
              <w:t>LALCS40297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NatCon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680"/>
            <w:shd w:val="clear" w:color="auto" w:fill="FFC7CE"/>
          </w:tcPr>
          <w:p>
            <w:r>
              <w:rPr>
                <w:b/>
              </w:rPr>
              <w:t>4</w:t>
            </w:r>
          </w:p>
        </w:tc>
        <w:tc>
          <w:tcPr>
            <w:tcW w:type="dxa" w:w="567"/>
          </w:tcPr>
          <w:p>
            <w:r>
              <w:t>MN</w:t>
            </w:r>
          </w:p>
        </w:tc>
        <w:tc>
          <w:tcPr>
            <w:tcW w:type="dxa" w:w="3402"/>
          </w:tcPr>
          <w:p>
            <w:r>
              <w:t>WEST SIDE COMMUNITY HEALTH SERVICES, INC.</w:t>
            </w:r>
          </w:p>
        </w:tc>
        <w:tc>
          <w:tcPr>
            <w:tcW w:type="dxa" w:w="1247"/>
          </w:tcPr>
          <w:p>
            <w:r>
              <w:t>H80CS00790</w:t>
            </w:r>
          </w:p>
        </w:tc>
        <w:tc>
          <w:tcPr>
            <w:tcW w:type="dxa" w:w="567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0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NatCon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680"/>
            <w:shd w:val="clear" w:color="auto" w:fill="FFC7CE"/>
          </w:tcPr>
          <w:p>
            <w:r>
              <w:rPr>
                <w:b/>
              </w:rPr>
              <w:t>4</w:t>
            </w:r>
          </w:p>
        </w:tc>
        <w:tc>
          <w:tcPr>
            <w:tcW w:type="dxa" w:w="567"/>
          </w:tcPr>
          <w:p>
            <w:r>
              <w:t>WY</w:t>
            </w:r>
          </w:p>
        </w:tc>
        <w:tc>
          <w:tcPr>
            <w:tcW w:type="dxa" w:w="3402"/>
          </w:tcPr>
          <w:p>
            <w:r>
              <w:t>FRIENDS OF THE COMMUNITY ACTION PARTNERSHIP OF N…</w:t>
            </w:r>
          </w:p>
        </w:tc>
        <w:tc>
          <w:tcPr>
            <w:tcW w:type="dxa" w:w="1247"/>
          </w:tcPr>
          <w:p>
            <w:r>
              <w:t>H80CS02330</w:t>
            </w:r>
          </w:p>
        </w:tc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0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NatCon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680"/>
            <w:shd w:val="clear" w:color="auto" w:fill="FFC7CE"/>
          </w:tcPr>
          <w:p>
            <w:r>
              <w:rPr>
                <w:b/>
              </w:rPr>
              <w:t>4</w:t>
            </w:r>
          </w:p>
        </w:tc>
        <w:tc>
          <w:tcPr>
            <w:tcW w:type="dxa" w:w="567"/>
          </w:tcPr>
          <w:p>
            <w:r>
              <w:t>CA</w:t>
            </w:r>
          </w:p>
        </w:tc>
        <w:tc>
          <w:tcPr>
            <w:tcW w:type="dxa" w:w="3402"/>
          </w:tcPr>
          <w:p>
            <w:r>
              <w:t>HEALTHRIGHT 360</w:t>
            </w:r>
          </w:p>
        </w:tc>
        <w:tc>
          <w:tcPr>
            <w:tcW w:type="dxa" w:w="1247"/>
          </w:tcPr>
          <w:p>
            <w:r>
              <w:t>LALCS30797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NatCon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680"/>
            <w:shd w:val="clear" w:color="auto" w:fill="FFC7CE"/>
          </w:tcPr>
          <w:p>
            <w:r>
              <w:rPr>
                <w:b/>
              </w:rPr>
              <w:t>4</w:t>
            </w:r>
          </w:p>
        </w:tc>
        <w:tc>
          <w:tcPr>
            <w:tcW w:type="dxa" w:w="567"/>
          </w:tcPr>
          <w:p>
            <w:r>
              <w:t>KY</w:t>
            </w:r>
          </w:p>
        </w:tc>
        <w:tc>
          <w:tcPr>
            <w:tcW w:type="dxa" w:w="3402"/>
          </w:tcPr>
          <w:p>
            <w:r>
              <w:t>University of Kentucky</w:t>
            </w:r>
          </w:p>
        </w:tc>
        <w:tc>
          <w:tcPr>
            <w:tcW w:type="dxa" w:w="1247"/>
          </w:tcPr>
          <w:p>
            <w:r>
              <w:t>H80CS45850</w:t>
            </w:r>
          </w:p>
        </w:tc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0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NatCon</w:t>
            </w:r>
          </w:p>
        </w:tc>
      </w:tr>
      <w:tr>
        <w:tc>
          <w:tcPr>
            <w:tcW w:type="dxa" w:w="454"/>
          </w:tcPr>
          <w:p>
            <w:r>
              <w:t>20</w:t>
            </w:r>
          </w:p>
        </w:tc>
        <w:tc>
          <w:tcPr>
            <w:tcW w:type="dxa" w:w="680"/>
            <w:shd w:val="clear" w:color="auto" w:fill="FFC7CE"/>
          </w:tcPr>
          <w:p>
            <w:r>
              <w:rPr>
                <w:b/>
              </w:rPr>
              <w:t>4</w:t>
            </w:r>
          </w:p>
        </w:tc>
        <w:tc>
          <w:tcPr>
            <w:tcW w:type="dxa" w:w="567"/>
          </w:tcPr>
          <w:p>
            <w:r>
              <w:t>MI</w:t>
            </w:r>
          </w:p>
        </w:tc>
        <w:tc>
          <w:tcPr>
            <w:tcW w:type="dxa" w:w="3402"/>
          </w:tcPr>
          <w:p>
            <w:r>
              <w:t>UPPER GREAT LAKES FAMILY HEALTH CENTER</w:t>
            </w:r>
          </w:p>
        </w:tc>
        <w:tc>
          <w:tcPr>
            <w:tcW w:type="dxa" w:w="1247"/>
          </w:tcPr>
          <w:p>
            <w:r>
              <w:t>H80CS26511</w:t>
            </w:r>
          </w:p>
        </w:tc>
        <w:tc>
          <w:tcPr>
            <w:tcW w:type="dxa" w:w="567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0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NatCon</w:t>
            </w:r>
          </w:p>
        </w:tc>
      </w:tr>
      <w:tr>
        <w:tc>
          <w:tcPr>
            <w:tcW w:type="dxa" w:w="454"/>
          </w:tcPr>
          <w:p>
            <w:r>
              <w:t>21</w:t>
            </w:r>
          </w:p>
        </w:tc>
        <w:tc>
          <w:tcPr>
            <w:tcW w:type="dxa" w:w="680"/>
            <w:shd w:val="clear" w:color="auto" w:fill="FFC7CE"/>
          </w:tcPr>
          <w:p>
            <w:r>
              <w:rPr>
                <w:b/>
              </w:rPr>
              <w:t>4</w:t>
            </w:r>
          </w:p>
        </w:tc>
        <w:tc>
          <w:tcPr>
            <w:tcW w:type="dxa" w:w="567"/>
          </w:tcPr>
          <w:p>
            <w:r>
              <w:t>IL</w:t>
            </w:r>
          </w:p>
        </w:tc>
        <w:tc>
          <w:tcPr>
            <w:tcW w:type="dxa" w:w="3402"/>
          </w:tcPr>
          <w:p>
            <w:r>
              <w:t>LAKE COUNTY HEALTH DEPARTMENT &amp; COMMUNITY HEALTH…</w:t>
            </w:r>
          </w:p>
        </w:tc>
        <w:tc>
          <w:tcPr>
            <w:tcW w:type="dxa" w:w="1247"/>
          </w:tcPr>
          <w:p>
            <w:r>
              <w:t>H80CS00119</w:t>
            </w:r>
          </w:p>
        </w:tc>
        <w:tc>
          <w:tcPr>
            <w:tcW w:type="dxa" w:w="567"/>
          </w:tcPr>
          <w:p>
            <w:r>
              <w:t>9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0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NatCon</w:t>
            </w:r>
          </w:p>
        </w:tc>
      </w:tr>
      <w:tr>
        <w:tc>
          <w:tcPr>
            <w:tcW w:type="dxa" w:w="454"/>
          </w:tcPr>
          <w:p>
            <w:r>
              <w:t>22</w:t>
            </w:r>
          </w:p>
        </w:tc>
        <w:tc>
          <w:tcPr>
            <w:tcW w:type="dxa" w:w="680"/>
            <w:shd w:val="clear" w:color="auto" w:fill="FFC7CE"/>
          </w:tcPr>
          <w:p>
            <w:r>
              <w:rPr>
                <w:b/>
              </w:rPr>
              <w:t>3</w:t>
            </w:r>
          </w:p>
        </w:tc>
        <w:tc>
          <w:tcPr>
            <w:tcW w:type="dxa" w:w="567"/>
          </w:tcPr>
          <w:p>
            <w:r>
              <w:t>CA</w:t>
            </w:r>
          </w:p>
        </w:tc>
        <w:tc>
          <w:tcPr>
            <w:tcW w:type="dxa" w:w="3402"/>
          </w:tcPr>
          <w:p>
            <w:r>
              <w:t>FAMILIES TOGETHER OF ORANGE COUNTY</w:t>
            </w:r>
          </w:p>
        </w:tc>
        <w:tc>
          <w:tcPr>
            <w:tcW w:type="dxa" w:w="1247"/>
          </w:tcPr>
          <w:p>
            <w:r>
              <w:t>LALCS00186</w:t>
            </w:r>
          </w:p>
        </w:tc>
        <w:tc>
          <w:tcPr>
            <w:tcW w:type="dxa" w:w="567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23</w:t>
            </w:r>
          </w:p>
        </w:tc>
        <w:tc>
          <w:tcPr>
            <w:tcW w:type="dxa" w:w="680"/>
            <w:shd w:val="clear" w:color="auto" w:fill="FFC7CE"/>
          </w:tcPr>
          <w:p>
            <w:r>
              <w:rPr>
                <w:b/>
              </w:rPr>
              <w:t>3</w:t>
            </w:r>
          </w:p>
        </w:tc>
        <w:tc>
          <w:tcPr>
            <w:tcW w:type="dxa" w:w="567"/>
          </w:tcPr>
          <w:p>
            <w:r>
              <w:t>CA</w:t>
            </w:r>
          </w:p>
        </w:tc>
        <w:tc>
          <w:tcPr>
            <w:tcW w:type="dxa" w:w="3402"/>
          </w:tcPr>
          <w:p>
            <w:r>
              <w:t>GOLDEN VALLEY HEALTH CENTERS</w:t>
            </w:r>
          </w:p>
        </w:tc>
        <w:tc>
          <w:tcPr>
            <w:tcW w:type="dxa" w:w="1247"/>
          </w:tcPr>
          <w:p>
            <w:r>
              <w:t>H80CS00742</w:t>
            </w:r>
          </w:p>
        </w:tc>
        <w:tc>
          <w:tcPr>
            <w:tcW w:type="dxa" w:w="567"/>
          </w:tcPr>
          <w:p>
            <w:r>
              <w:t>53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0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24</w:t>
            </w:r>
          </w:p>
        </w:tc>
        <w:tc>
          <w:tcPr>
            <w:tcW w:type="dxa" w:w="680"/>
            <w:shd w:val="clear" w:color="auto" w:fill="FFC7CE"/>
          </w:tcPr>
          <w:p>
            <w:r>
              <w:rPr>
                <w:b/>
              </w:rPr>
              <w:t>3</w:t>
            </w:r>
          </w:p>
        </w:tc>
        <w:tc>
          <w:tcPr>
            <w:tcW w:type="dxa" w:w="567"/>
          </w:tcPr>
          <w:p>
            <w:r>
              <w:t>AK</w:t>
            </w:r>
          </w:p>
        </w:tc>
        <w:tc>
          <w:tcPr>
            <w:tcW w:type="dxa" w:w="3402"/>
          </w:tcPr>
          <w:p>
            <w:r>
              <w:t>JAMHI HEALTH &amp; WELLNESS INC</w:t>
            </w:r>
          </w:p>
        </w:tc>
        <w:tc>
          <w:tcPr>
            <w:tcW w:type="dxa" w:w="1247"/>
          </w:tcPr>
          <w:p>
            <w:r>
              <w:t>LALCS40206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25</w:t>
            </w:r>
          </w:p>
        </w:tc>
        <w:tc>
          <w:tcPr>
            <w:tcW w:type="dxa" w:w="680"/>
            <w:shd w:val="clear" w:color="auto" w:fill="FFC7CE"/>
          </w:tcPr>
          <w:p>
            <w:r>
              <w:rPr>
                <w:b/>
              </w:rPr>
              <w:t>3</w:t>
            </w:r>
          </w:p>
        </w:tc>
        <w:tc>
          <w:tcPr>
            <w:tcW w:type="dxa" w:w="567"/>
          </w:tcPr>
          <w:p>
            <w:r>
              <w:t>WA</w:t>
            </w:r>
          </w:p>
        </w:tc>
        <w:tc>
          <w:tcPr>
            <w:tcW w:type="dxa" w:w="3402"/>
          </w:tcPr>
          <w:p>
            <w:r>
              <w:t>NEIGHBORCARE HEALTH</w:t>
            </w:r>
          </w:p>
        </w:tc>
        <w:tc>
          <w:tcPr>
            <w:tcW w:type="dxa" w:w="1247"/>
          </w:tcPr>
          <w:p>
            <w:r>
              <w:t>H80CS00829</w:t>
            </w:r>
          </w:p>
        </w:tc>
        <w:tc>
          <w:tcPr>
            <w:tcW w:type="dxa" w:w="567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0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NACHC</w:t>
            </w:r>
          </w:p>
        </w:tc>
      </w:tr>
      <w:tr>
        <w:tc>
          <w:tcPr>
            <w:tcW w:type="dxa" w:w="454"/>
          </w:tcPr>
          <w:p>
            <w:r>
              <w:t>26</w:t>
            </w:r>
          </w:p>
        </w:tc>
        <w:tc>
          <w:tcPr>
            <w:tcW w:type="dxa" w:w="680"/>
            <w:shd w:val="clear" w:color="auto" w:fill="FFC7CE"/>
          </w:tcPr>
          <w:p>
            <w:r>
              <w:rPr>
                <w:b/>
              </w:rPr>
              <w:t>3</w:t>
            </w:r>
          </w:p>
        </w:tc>
        <w:tc>
          <w:tcPr>
            <w:tcW w:type="dxa" w:w="567"/>
          </w:tcPr>
          <w:p>
            <w:r>
              <w:t>IN</w:t>
            </w:r>
          </w:p>
        </w:tc>
        <w:tc>
          <w:tcPr>
            <w:tcW w:type="dxa" w:w="3402"/>
          </w:tcPr>
          <w:p>
            <w:r>
              <w:t>MERIDIAN HEALTH SERVICES CORP.</w:t>
            </w:r>
          </w:p>
        </w:tc>
        <w:tc>
          <w:tcPr>
            <w:tcW w:type="dxa" w:w="1247"/>
          </w:tcPr>
          <w:p>
            <w:r>
              <w:t>H80CS26567</w:t>
            </w:r>
          </w:p>
        </w:tc>
        <w:tc>
          <w:tcPr>
            <w:tcW w:type="dxa" w:w="567"/>
          </w:tcPr>
          <w:p>
            <w:r>
              <w:t>50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0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NatCon</w:t>
            </w:r>
          </w:p>
        </w:tc>
      </w:tr>
      <w:tr>
        <w:tc>
          <w:tcPr>
            <w:tcW w:type="dxa" w:w="454"/>
          </w:tcPr>
          <w:p>
            <w:r>
              <w:t>27</w:t>
            </w:r>
          </w:p>
        </w:tc>
        <w:tc>
          <w:tcPr>
            <w:tcW w:type="dxa" w:w="680"/>
            <w:shd w:val="clear" w:color="auto" w:fill="FFC7CE"/>
          </w:tcPr>
          <w:p>
            <w:r>
              <w:rPr>
                <w:b/>
              </w:rPr>
              <w:t>3</w:t>
            </w:r>
          </w:p>
        </w:tc>
        <w:tc>
          <w:tcPr>
            <w:tcW w:type="dxa" w:w="567"/>
          </w:tcPr>
          <w:p>
            <w:r>
              <w:t>FL</w:t>
            </w:r>
          </w:p>
        </w:tc>
        <w:tc>
          <w:tcPr>
            <w:tcW w:type="dxa" w:w="3402"/>
          </w:tcPr>
          <w:p>
            <w:r>
              <w:t>HEALTH CARE DISTRICT OF PALM BEACH COUNTY</w:t>
            </w:r>
          </w:p>
        </w:tc>
        <w:tc>
          <w:tcPr>
            <w:tcW w:type="dxa" w:w="1247"/>
          </w:tcPr>
          <w:p>
            <w:r>
              <w:t>H80CS25684</w:t>
            </w:r>
          </w:p>
        </w:tc>
        <w:tc>
          <w:tcPr>
            <w:tcW w:type="dxa" w:w="567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0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NatCon</w:t>
            </w:r>
          </w:p>
        </w:tc>
      </w:tr>
      <w:tr>
        <w:tc>
          <w:tcPr>
            <w:tcW w:type="dxa" w:w="454"/>
          </w:tcPr>
          <w:p>
            <w:r>
              <w:t>28</w:t>
            </w:r>
          </w:p>
        </w:tc>
        <w:tc>
          <w:tcPr>
            <w:tcW w:type="dxa" w:w="680"/>
            <w:shd w:val="clear" w:color="auto" w:fill="FFC7CE"/>
          </w:tcPr>
          <w:p>
            <w:r>
              <w:rPr>
                <w:b/>
              </w:rPr>
              <w:t>2</w:t>
            </w:r>
          </w:p>
        </w:tc>
        <w:tc>
          <w:tcPr>
            <w:tcW w:type="dxa" w:w="567"/>
          </w:tcPr>
          <w:p>
            <w:r>
              <w:t>IN</w:t>
            </w:r>
          </w:p>
        </w:tc>
        <w:tc>
          <w:tcPr>
            <w:tcW w:type="dxa" w:w="3402"/>
          </w:tcPr>
          <w:p>
            <w:r>
              <w:t>ASPIRE INDIANA HEALTH INC</w:t>
            </w:r>
          </w:p>
        </w:tc>
        <w:tc>
          <w:tcPr>
            <w:tcW w:type="dxa" w:w="1247"/>
          </w:tcPr>
          <w:p>
            <w:r>
              <w:t>LALCS31260</w:t>
            </w:r>
          </w:p>
        </w:tc>
        <w:tc>
          <w:tcPr>
            <w:tcW w:type="dxa" w:w="567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0</w:t>
            </w:r>
          </w:p>
        </w:tc>
        <w:tc>
          <w:tcPr>
            <w:tcW w:type="dxa" w:w="454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NatCon</w:t>
            </w:r>
          </w:p>
        </w:tc>
      </w:tr>
    </w:tbl>
    <w:p>
      <w:pPr>
        <w:pStyle w:val="Heading1"/>
      </w:pPr>
      <w:r>
        <w:t>What this score doesn't capture yet</w:t>
      </w:r>
    </w:p>
    <w:p>
      <w:r>
        <w:t>The following signals would improve the score materially but were not accessible in this build. HRSA UDS per-FQHC data is locked behind their dashboard UI and returns only state/national aggregates via the public API.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Missing signal</w:t>
            </w:r>
          </w:p>
        </w:tc>
        <w:tc>
          <w:tcPr>
            <w:tcW w:type="dxa" w:w="3513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Why it matters</w:t>
            </w:r>
          </w:p>
        </w:tc>
        <w:tc>
          <w:tcPr>
            <w:tcW w:type="dxa" w:w="3513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Path to add</w:t>
            </w:r>
          </w:p>
        </w:tc>
      </w:tr>
      <w:tr>
        <w:tc>
          <w:tcPr>
            <w:tcW w:type="dxa" w:w="3513"/>
          </w:tcPr>
          <w:p>
            <w:r>
              <w:t>Medicaid payer share (UDS Table 4)</w:t>
            </w:r>
          </w:p>
        </w:tc>
        <w:tc>
          <w:tcPr>
            <w:tcW w:type="dxa" w:w="3513"/>
          </w:tcPr>
          <w:p>
            <w:r>
              <w:t>Encounter-based billing works when Medicaid ≥ 50% of patients</w:t>
            </w:r>
          </w:p>
        </w:tc>
        <w:tc>
          <w:tcPr>
            <w:tcW w:type="dxa" w:w="3513"/>
          </w:tcPr>
          <w:p>
            <w:r>
              <w:t>Playwright scrape of HRSA drill-down OR FOIA request (2–8 weeks)</w:t>
            </w:r>
          </w:p>
        </w:tc>
      </w:tr>
      <w:tr>
        <w:tc>
          <w:tcPr>
            <w:tcW w:type="dxa" w:w="3513"/>
          </w:tcPr>
          <w:p>
            <w:r>
              <w:t>Total patients served (UDS Table 3A)</w:t>
            </w:r>
          </w:p>
        </w:tc>
        <w:tc>
          <w:tcPr>
            <w:tcW w:type="dxa" w:w="3513"/>
          </w:tcPr>
          <w:p>
            <w:r>
              <w:t>Confirms org is big enough to justify onboarding, not so big it builds in-house</w:t>
            </w:r>
          </w:p>
        </w:tc>
        <w:tc>
          <w:tcPr>
            <w:tcW w:type="dxa" w:w="3513"/>
          </w:tcPr>
          <w:p>
            <w:r>
              <w:t>Same as above</w:t>
            </w:r>
          </w:p>
        </w:tc>
      </w:tr>
      <w:tr>
        <w:tc>
          <w:tcPr>
            <w:tcW w:type="dxa" w:w="3513"/>
          </w:tcPr>
          <w:p>
            <w:r>
              <w:t>BH encounter ratio (UDS Table 5)</w:t>
            </w:r>
          </w:p>
        </w:tc>
        <w:tc>
          <w:tcPr>
            <w:tcW w:type="dxa" w:w="3513"/>
          </w:tcPr>
          <w:p>
            <w:r>
              <w:t>Low BH : medical ratio = real capacity gap = need signal</w:t>
            </w:r>
          </w:p>
        </w:tc>
        <w:tc>
          <w:tcPr>
            <w:tcW w:type="dxa" w:w="3513"/>
          </w:tcPr>
          <w:p>
            <w:r>
              <w:t>Same as above</w:t>
            </w:r>
          </w:p>
        </w:tc>
      </w:tr>
      <w:tr>
        <w:tc>
          <w:tcPr>
            <w:tcW w:type="dxa" w:w="3513"/>
          </w:tcPr>
          <w:p>
            <w:r>
              <w:t>Recent HRSA BH supplemental grants</w:t>
            </w:r>
          </w:p>
        </w:tc>
        <w:tc>
          <w:tcPr>
            <w:tcW w:type="dxa" w:w="3513"/>
          </w:tcPr>
          <w:p>
            <w:r>
              <w:t>Active BH budget + purchasing intent</w:t>
            </w:r>
          </w:p>
        </w:tc>
        <w:tc>
          <w:tcPr>
            <w:tcW w:type="dxa" w:w="3513"/>
          </w:tcPr>
          <w:p>
            <w:r>
              <w:t>TAGGS.hhs.gov manual pull, ~1 hr quarterly</w:t>
            </w:r>
          </w:p>
        </w:tc>
      </w:tr>
      <w:tr>
        <w:tc>
          <w:tcPr>
            <w:tcW w:type="dxa" w:w="3513"/>
          </w:tcPr>
          <w:p>
            <w:r>
              <w:t>Open psych / therapist job postings</w:t>
            </w:r>
          </w:p>
        </w:tc>
        <w:tc>
          <w:tcPr>
            <w:tcW w:type="dxa" w:w="3513"/>
          </w:tcPr>
          <w:p>
            <w:r>
              <w:t>"Why now" timing signal — they're trying and failing to hire</w:t>
            </w:r>
          </w:p>
        </w:tc>
        <w:tc>
          <w:tcPr>
            <w:tcW w:type="dxa" w:w="3513"/>
          </w:tcPr>
          <w:p>
            <w:r>
              <w:t>Indeed + LinkedIn scrape, ongoing monitoring</w:t>
            </w:r>
          </w:p>
        </w:tc>
      </w:tr>
      <w:tr>
        <w:tc>
          <w:tcPr>
            <w:tcW w:type="dxa" w:w="3513"/>
          </w:tcPr>
          <w:p>
            <w:r>
              <w:t>Leadership transitions</w:t>
            </w:r>
          </w:p>
        </w:tc>
        <w:tc>
          <w:tcPr>
            <w:tcW w:type="dxa" w:w="3513"/>
          </w:tcPr>
          <w:p>
            <w:r>
              <w:t>New CEO/CMO/BH Director = new vendor evaluations</w:t>
            </w:r>
          </w:p>
        </w:tc>
        <w:tc>
          <w:tcPr>
            <w:tcW w:type="dxa" w:w="3513"/>
          </w:tcPr>
          <w:p>
            <w:r>
              <w:t>LinkedIn Sales Nav "changed jobs" filter</w:t>
            </w:r>
          </w:p>
        </w:tc>
      </w:tr>
    </w:tbl>
    <w:p>
      <w:r>
        <w:rPr>
          <w:b/>
        </w:rPr>
        <w:t xml:space="preserve">Recommendation: </w:t>
      </w:r>
      <w:r>
        <w:t>Start outbound on the Tier A list now. Missing signals are nice-to-have for deeper qualification, not initial targeting. Layer them in as Ascend scales outbound volume.</w:t>
      </w:r>
    </w:p>
    <w:p>
      <w:pPr>
        <w:pStyle w:val="Heading1"/>
      </w:pPr>
      <w:r>
        <w:t>Open questions to refine weights</w:t>
      </w:r>
    </w:p>
    <w:p>
      <w:pPr>
        <w:pStyle w:val="ListNumber"/>
      </w:pPr>
      <w:r>
        <w:t>State priority: weight Ascend's 5 live states exclusively, or treat active expansion states closer to par?</w:t>
      </w:r>
    </w:p>
    <w:p>
      <w:pPr>
        <w:pStyle w:val="ListNumber"/>
      </w:pPr>
      <w:r>
        <w:t>Look-Alikes: any Ascend data on whether LALs close at different rates? If not, drop factor #3 and reallocate the point.</w:t>
      </w:r>
    </w:p>
    <w:p>
      <w:pPr>
        <w:pStyle w:val="ListNumber"/>
      </w:pPr>
      <w:r>
        <w:t>Existing pipeline: any Tier A accounts already live in Ascend's CRM? Flag for dedup.</w:t>
      </w:r>
    </w:p>
    <w:p>
      <w:pPr>
        <w:pStyle w:val="ListNumber"/>
      </w:pPr>
      <w:r>
        <w:t>Competitor partnerships: any FQHCs with Array / Brave / Iris / other integrated-BH contracts? Deprioritize regardless of score.</w:t>
      </w:r>
    </w:p>
    <w:p>
      <w:r>
        <w:rPr>
          <w:i/>
          <w:sz w:val="18"/>
        </w:rPr>
        <w:t>Built 2026-04-22 from HRSA Health Center Service Delivery roster + NACHC/NatCon 2026 conference attendee lists. Full source data: github.com/jhinderstein27/Ascend_Clearstart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